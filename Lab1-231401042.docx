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BC94" w14:textId="77777777" w:rsidR="00AA6BAA" w:rsidRDefault="00BD07EB">
      <w:pPr>
        <w:pStyle w:val="Heading1"/>
      </w:pPr>
      <w:r>
        <w:t xml:space="preserve"> CRISP-DM, SEMMA, and KDD Methodologies</w:t>
      </w:r>
    </w:p>
    <w:p w14:paraId="132D2CCB" w14:textId="77777777" w:rsidR="00B2462A" w:rsidRPr="00B2462A" w:rsidRDefault="00B2462A" w:rsidP="00B2462A">
      <w:pPr>
        <w:pStyle w:val="Heading2"/>
        <w:rPr>
          <w:b w:val="0"/>
          <w:bCs w:val="0"/>
          <w:color w:val="auto"/>
          <w:lang w:val="en-IN"/>
        </w:rPr>
      </w:pPr>
      <w:r w:rsidRPr="00B2462A">
        <w:rPr>
          <w:b w:val="0"/>
          <w:bCs w:val="0"/>
          <w:color w:val="auto"/>
          <w:lang w:val="en-IN"/>
        </w:rPr>
        <w:t>This document summarizes the CRISP-DM, SEMMA, and KDD data mining methodologies used for the AI Supply Chain Risk Prediction project. It includes the aim, procedure, result, and expected output for each methodology.</w:t>
      </w:r>
    </w:p>
    <w:p w14:paraId="6C34E316" w14:textId="77777777" w:rsidR="00AA6BAA" w:rsidRDefault="00BD07EB">
      <w:pPr>
        <w:pStyle w:val="Heading2"/>
      </w:pPr>
      <w:r>
        <w:t>Aim</w:t>
      </w:r>
    </w:p>
    <w:p w14:paraId="0C6C7837" w14:textId="77777777" w:rsidR="00B2462A" w:rsidRPr="00B2462A" w:rsidRDefault="00B2462A" w:rsidP="00B2462A">
      <w:pPr>
        <w:pStyle w:val="Heading2"/>
        <w:rPr>
          <w:b w:val="0"/>
          <w:bCs w:val="0"/>
          <w:color w:val="auto"/>
          <w:lang w:val="en-IN"/>
        </w:rPr>
      </w:pPr>
      <w:r w:rsidRPr="00B2462A">
        <w:rPr>
          <w:b w:val="0"/>
          <w:bCs w:val="0"/>
          <w:color w:val="auto"/>
          <w:lang w:val="en-IN"/>
        </w:rPr>
        <w:t>To compare the CRISP-DM, SEMMA, and KDD methodologies for predicting supply chain risks using machine learning and determine the most suitable approach for developing an accurate and reliable predictive model.</w:t>
      </w:r>
    </w:p>
    <w:p w14:paraId="391A8134" w14:textId="77777777" w:rsidR="00AA6BAA" w:rsidRDefault="00BD07EB">
      <w:pPr>
        <w:pStyle w:val="Heading2"/>
      </w:pPr>
      <w:r>
        <w:t>Procedure</w:t>
      </w:r>
    </w:p>
    <w:p w14:paraId="48DB7045" w14:textId="77777777" w:rsidR="00AA6BAA" w:rsidRDefault="00BD07EB">
      <w:pPr>
        <w:pStyle w:val="Heading3"/>
      </w:pPr>
      <w:r>
        <w:t>CRISP-DM Procedure</w:t>
      </w:r>
    </w:p>
    <w:p w14:paraId="07E63814" w14:textId="77777777" w:rsidR="00E10803" w:rsidRPr="00E10803" w:rsidRDefault="00E10803" w:rsidP="00E10803">
      <w:pPr>
        <w:pStyle w:val="ListBullet"/>
        <w:numPr>
          <w:ilvl w:val="0"/>
          <w:numId w:val="10"/>
        </w:numPr>
        <w:rPr>
          <w:lang w:val="en-IN"/>
        </w:rPr>
      </w:pPr>
      <w:r w:rsidRPr="00E10803">
        <w:rPr>
          <w:b/>
          <w:bCs/>
          <w:lang w:val="en-IN"/>
        </w:rPr>
        <w:t>Business Understanding:</w:t>
      </w:r>
      <w:r w:rsidRPr="00E10803">
        <w:rPr>
          <w:lang w:val="en-IN"/>
        </w:rPr>
        <w:t xml:space="preserve"> Define the objective of predicting supply chain risks and reducing delivery delays. </w:t>
      </w:r>
    </w:p>
    <w:p w14:paraId="2602093F" w14:textId="77777777" w:rsidR="00E10803" w:rsidRPr="00E10803" w:rsidRDefault="00E10803" w:rsidP="00E10803">
      <w:pPr>
        <w:pStyle w:val="ListBullet"/>
        <w:numPr>
          <w:ilvl w:val="0"/>
          <w:numId w:val="10"/>
        </w:numPr>
        <w:rPr>
          <w:lang w:val="en-IN"/>
        </w:rPr>
      </w:pPr>
      <w:r w:rsidRPr="00E10803">
        <w:rPr>
          <w:b/>
          <w:bCs/>
          <w:lang w:val="en-IN"/>
        </w:rPr>
        <w:t>Data Understanding:</w:t>
      </w:r>
      <w:r w:rsidRPr="00E10803">
        <w:rPr>
          <w:lang w:val="en-IN"/>
        </w:rPr>
        <w:t xml:space="preserve"> Load and explore the Supply Chain dataset from Kaggle. </w:t>
      </w:r>
    </w:p>
    <w:p w14:paraId="37296F48" w14:textId="77777777" w:rsidR="00E10803" w:rsidRPr="00E10803" w:rsidRDefault="00E10803" w:rsidP="00E10803">
      <w:pPr>
        <w:pStyle w:val="ListBullet"/>
        <w:numPr>
          <w:ilvl w:val="0"/>
          <w:numId w:val="10"/>
        </w:numPr>
        <w:rPr>
          <w:lang w:val="en-IN"/>
        </w:rPr>
      </w:pPr>
      <w:r w:rsidRPr="00E10803">
        <w:rPr>
          <w:b/>
          <w:bCs/>
          <w:lang w:val="en-IN"/>
        </w:rPr>
        <w:t>Data Preparation:</w:t>
      </w:r>
      <w:r w:rsidRPr="00E10803">
        <w:rPr>
          <w:lang w:val="en-IN"/>
        </w:rPr>
        <w:t xml:space="preserve"> Handle missing values, remove duplicate records, encode categorical variables, and scale numerical features. </w:t>
      </w:r>
    </w:p>
    <w:p w14:paraId="4B9EFC3D" w14:textId="77777777" w:rsidR="00E10803" w:rsidRPr="00E10803" w:rsidRDefault="00E10803" w:rsidP="00E10803">
      <w:pPr>
        <w:pStyle w:val="ListBullet"/>
        <w:numPr>
          <w:ilvl w:val="0"/>
          <w:numId w:val="10"/>
        </w:numPr>
        <w:rPr>
          <w:lang w:val="en-IN"/>
        </w:rPr>
      </w:pPr>
      <w:proofErr w:type="spellStart"/>
      <w:r w:rsidRPr="00E10803">
        <w:rPr>
          <w:b/>
          <w:bCs/>
          <w:lang w:val="en-IN"/>
        </w:rPr>
        <w:t>Modeling</w:t>
      </w:r>
      <w:proofErr w:type="spellEnd"/>
      <w:r w:rsidRPr="00E10803">
        <w:rPr>
          <w:b/>
          <w:bCs/>
          <w:lang w:val="en-IN"/>
        </w:rPr>
        <w:t>:</w:t>
      </w:r>
      <w:r w:rsidRPr="00E10803">
        <w:rPr>
          <w:lang w:val="en-IN"/>
        </w:rPr>
        <w:t xml:space="preserve"> Train machine learning models such as Logistic Regression, Decision Tree, Random Forest, SVM, and </w:t>
      </w:r>
      <w:proofErr w:type="spellStart"/>
      <w:r w:rsidRPr="00E10803">
        <w:rPr>
          <w:lang w:val="en-IN"/>
        </w:rPr>
        <w:t>XGBoost</w:t>
      </w:r>
      <w:proofErr w:type="spellEnd"/>
      <w:r w:rsidRPr="00E10803">
        <w:rPr>
          <w:lang w:val="en-IN"/>
        </w:rPr>
        <w:t xml:space="preserve">. </w:t>
      </w:r>
    </w:p>
    <w:p w14:paraId="2D3F9D42" w14:textId="77777777" w:rsidR="00E10803" w:rsidRPr="00E10803" w:rsidRDefault="00E10803" w:rsidP="00E10803">
      <w:pPr>
        <w:pStyle w:val="ListBullet"/>
        <w:numPr>
          <w:ilvl w:val="0"/>
          <w:numId w:val="10"/>
        </w:numPr>
        <w:rPr>
          <w:lang w:val="en-IN"/>
        </w:rPr>
      </w:pPr>
      <w:r w:rsidRPr="00E10803">
        <w:rPr>
          <w:b/>
          <w:bCs/>
          <w:lang w:val="en-IN"/>
        </w:rPr>
        <w:t>Evaluation:</w:t>
      </w:r>
      <w:r w:rsidRPr="00E10803">
        <w:rPr>
          <w:lang w:val="en-IN"/>
        </w:rPr>
        <w:t xml:space="preserve"> Compare the models using Accuracy, Precision, Recall, F1-Score, and Confusion Matrix to select the best model. </w:t>
      </w:r>
    </w:p>
    <w:p w14:paraId="7C80B26F" w14:textId="78B4DF52" w:rsidR="00E10803" w:rsidRPr="00E10803" w:rsidRDefault="00E10803" w:rsidP="00E10803">
      <w:pPr>
        <w:pStyle w:val="ListBullet"/>
        <w:numPr>
          <w:ilvl w:val="0"/>
          <w:numId w:val="10"/>
        </w:numPr>
        <w:rPr>
          <w:lang w:val="en-IN"/>
        </w:rPr>
      </w:pPr>
      <w:r w:rsidRPr="00E10803">
        <w:rPr>
          <w:b/>
          <w:bCs/>
          <w:lang w:val="en-IN"/>
        </w:rPr>
        <w:t>Deployment:</w:t>
      </w:r>
      <w:r w:rsidRPr="00E10803">
        <w:rPr>
          <w:lang w:val="en-IN"/>
        </w:rPr>
        <w:t xml:space="preserve"> Save the trained model and deploy it using a </w:t>
      </w:r>
      <w:proofErr w:type="spellStart"/>
      <w:r w:rsidRPr="00E10803">
        <w:rPr>
          <w:lang w:val="en-IN"/>
        </w:rPr>
        <w:t>Streamlit</w:t>
      </w:r>
      <w:proofErr w:type="spellEnd"/>
      <w:r w:rsidRPr="00E10803">
        <w:rPr>
          <w:lang w:val="en-IN"/>
        </w:rPr>
        <w:t xml:space="preserve"> application to predict supply chain risk. </w:t>
      </w:r>
    </w:p>
    <w:p w14:paraId="105368C2" w14:textId="77777777" w:rsidR="003F6555" w:rsidRDefault="003F6555" w:rsidP="003F6555">
      <w:pPr>
        <w:pStyle w:val="Heading3"/>
      </w:pPr>
      <w:r>
        <w:lastRenderedPageBreak/>
        <w:t>Code:</w:t>
      </w:r>
    </w:p>
    <w:p w14:paraId="7953ACD8"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Import Libraries</w:t>
      </w:r>
    </w:p>
    <w:p w14:paraId="1A1AC731"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import pandas as pd</w:t>
      </w:r>
    </w:p>
    <w:p w14:paraId="10586BDC"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sklearn.model</w:t>
      </w:r>
      <w:proofErr w:type="gramEnd"/>
      <w:r w:rsidRPr="00E10803">
        <w:rPr>
          <w:rFonts w:asciiTheme="minorHAnsi" w:eastAsiaTheme="minorEastAsia" w:hAnsiTheme="minorHAnsi" w:cstheme="minorBidi"/>
          <w:b w:val="0"/>
          <w:bCs w:val="0"/>
          <w:color w:val="auto"/>
        </w:rPr>
        <w:t>_selection</w:t>
      </w:r>
      <w:proofErr w:type="spell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train_test_split</w:t>
      </w:r>
      <w:proofErr w:type="spellEnd"/>
    </w:p>
    <w:p w14:paraId="2B2E8E38"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sklearn.preprocessing</w:t>
      </w:r>
      <w:proofErr w:type="spellEnd"/>
      <w:proofErr w:type="gram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LabelEncoder</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StandardScaler</w:t>
      </w:r>
      <w:proofErr w:type="spellEnd"/>
    </w:p>
    <w:p w14:paraId="3412D622"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sklearn.ensemble</w:t>
      </w:r>
      <w:proofErr w:type="spellEnd"/>
      <w:proofErr w:type="gram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RandomForestClassifier</w:t>
      </w:r>
      <w:proofErr w:type="spellEnd"/>
    </w:p>
    <w:p w14:paraId="51AD9D62"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sklearn.metrics</w:t>
      </w:r>
      <w:proofErr w:type="spellEnd"/>
      <w:proofErr w:type="gram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accuracy_score</w:t>
      </w:r>
      <w:proofErr w:type="spellEnd"/>
    </w:p>
    <w:p w14:paraId="7CCD3DC9" w14:textId="000713C4"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import </w:t>
      </w:r>
      <w:proofErr w:type="spellStart"/>
      <w:r w:rsidRPr="00E10803">
        <w:rPr>
          <w:rFonts w:asciiTheme="minorHAnsi" w:eastAsiaTheme="minorEastAsia" w:hAnsiTheme="minorHAnsi" w:cstheme="minorBidi"/>
          <w:b w:val="0"/>
          <w:bCs w:val="0"/>
          <w:color w:val="auto"/>
        </w:rPr>
        <w:t>joblib</w:t>
      </w:r>
      <w:proofErr w:type="spellEnd"/>
    </w:p>
    <w:p w14:paraId="68C851A9"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Load Dataset</w:t>
      </w:r>
    </w:p>
    <w:p w14:paraId="3E9954B9" w14:textId="15588586" w:rsidR="00E10803" w:rsidRPr="00E10803" w:rsidRDefault="00E10803" w:rsidP="00E10803">
      <w:pPr>
        <w:pStyle w:val="Heading3"/>
        <w:rPr>
          <w:rFonts w:asciiTheme="minorHAnsi" w:eastAsiaTheme="minorEastAsia" w:hAnsiTheme="minorHAnsi" w:cstheme="minorBidi"/>
          <w:b w:val="0"/>
          <w:bCs w:val="0"/>
          <w:color w:val="auto"/>
        </w:rPr>
      </w:pP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 xml:space="preserve"> = </w:t>
      </w:r>
      <w:proofErr w:type="spellStart"/>
      <w:proofErr w:type="gramStart"/>
      <w:r w:rsidRPr="00E10803">
        <w:rPr>
          <w:rFonts w:asciiTheme="minorHAnsi" w:eastAsiaTheme="minorEastAsia" w:hAnsiTheme="minorHAnsi" w:cstheme="minorBidi"/>
          <w:b w:val="0"/>
          <w:bCs w:val="0"/>
          <w:color w:val="auto"/>
        </w:rPr>
        <w:t>pd.read</w:t>
      </w:r>
      <w:proofErr w:type="gramEnd"/>
      <w:r w:rsidRPr="00E10803">
        <w:rPr>
          <w:rFonts w:asciiTheme="minorHAnsi" w:eastAsiaTheme="minorEastAsia" w:hAnsiTheme="minorHAnsi" w:cstheme="minorBidi"/>
          <w:b w:val="0"/>
          <w:bCs w:val="0"/>
          <w:color w:val="auto"/>
        </w:rPr>
        <w:t>_csv</w:t>
      </w:r>
      <w:proofErr w:type="spellEnd"/>
      <w:r w:rsidRPr="00E10803">
        <w:rPr>
          <w:rFonts w:asciiTheme="minorHAnsi" w:eastAsiaTheme="minorEastAsia" w:hAnsiTheme="minorHAnsi" w:cstheme="minorBidi"/>
          <w:b w:val="0"/>
          <w:bCs w:val="0"/>
          <w:color w:val="auto"/>
        </w:rPr>
        <w:t>("DataCoSupplyChainDataset.csv")</w:t>
      </w:r>
    </w:p>
    <w:p w14:paraId="1B541028"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Handle Missing Values</w:t>
      </w:r>
    </w:p>
    <w:p w14:paraId="2C84735B" w14:textId="235A2545"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df.fillna</w:t>
      </w:r>
      <w:proofErr w:type="spellEnd"/>
      <w:proofErr w:type="gramEnd"/>
      <w:r w:rsidRPr="00E10803">
        <w:rPr>
          <w:rFonts w:asciiTheme="minorHAnsi" w:eastAsiaTheme="minorEastAsia" w:hAnsiTheme="minorHAnsi" w:cstheme="minorBidi"/>
          <w:b w:val="0"/>
          <w:bCs w:val="0"/>
          <w:color w:val="auto"/>
        </w:rPr>
        <w:t>(method='</w:t>
      </w:r>
      <w:proofErr w:type="spellStart"/>
      <w:r w:rsidRPr="00E10803">
        <w:rPr>
          <w:rFonts w:asciiTheme="minorHAnsi" w:eastAsiaTheme="minorEastAsia" w:hAnsiTheme="minorHAnsi" w:cstheme="minorBidi"/>
          <w:b w:val="0"/>
          <w:bCs w:val="0"/>
          <w:color w:val="auto"/>
        </w:rPr>
        <w:t>ffill</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inplace</w:t>
      </w:r>
      <w:proofErr w:type="spellEnd"/>
      <w:r w:rsidRPr="00E10803">
        <w:rPr>
          <w:rFonts w:asciiTheme="minorHAnsi" w:eastAsiaTheme="minorEastAsia" w:hAnsiTheme="minorHAnsi" w:cstheme="minorBidi"/>
          <w:b w:val="0"/>
          <w:bCs w:val="0"/>
          <w:color w:val="auto"/>
        </w:rPr>
        <w:t>=True)</w:t>
      </w:r>
    </w:p>
    <w:p w14:paraId="704A3C2E"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Remove Duplicate Records</w:t>
      </w:r>
    </w:p>
    <w:p w14:paraId="1FFC882C" w14:textId="5FF70A7C"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df.drop</w:t>
      </w:r>
      <w:proofErr w:type="gramEnd"/>
      <w:r w:rsidRPr="00E10803">
        <w:rPr>
          <w:rFonts w:asciiTheme="minorHAnsi" w:eastAsiaTheme="minorEastAsia" w:hAnsiTheme="minorHAnsi" w:cstheme="minorBidi"/>
          <w:b w:val="0"/>
          <w:bCs w:val="0"/>
          <w:color w:val="auto"/>
        </w:rPr>
        <w:t>_duplicates</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inplace</w:t>
      </w:r>
      <w:proofErr w:type="spellEnd"/>
      <w:r w:rsidRPr="00E10803">
        <w:rPr>
          <w:rFonts w:asciiTheme="minorHAnsi" w:eastAsiaTheme="minorEastAsia" w:hAnsiTheme="minorHAnsi" w:cstheme="minorBidi"/>
          <w:b w:val="0"/>
          <w:bCs w:val="0"/>
          <w:color w:val="auto"/>
        </w:rPr>
        <w:t>=True)</w:t>
      </w:r>
    </w:p>
    <w:p w14:paraId="3600B675"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Encode Categorical Variables</w:t>
      </w:r>
    </w:p>
    <w:p w14:paraId="5464825D"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encoder = </w:t>
      </w:r>
      <w:proofErr w:type="spellStart"/>
      <w:proofErr w:type="gramStart"/>
      <w:r w:rsidRPr="00E10803">
        <w:rPr>
          <w:rFonts w:asciiTheme="minorHAnsi" w:eastAsiaTheme="minorEastAsia" w:hAnsiTheme="minorHAnsi" w:cstheme="minorBidi"/>
          <w:b w:val="0"/>
          <w:bCs w:val="0"/>
          <w:color w:val="auto"/>
        </w:rPr>
        <w:t>LabelEncoder</w:t>
      </w:r>
      <w:proofErr w:type="spellEnd"/>
      <w:r w:rsidRPr="00E10803">
        <w:rPr>
          <w:rFonts w:asciiTheme="minorHAnsi" w:eastAsiaTheme="minorEastAsia" w:hAnsiTheme="minorHAnsi" w:cstheme="minorBidi"/>
          <w:b w:val="0"/>
          <w:bCs w:val="0"/>
          <w:color w:val="auto"/>
        </w:rPr>
        <w:t>(</w:t>
      </w:r>
      <w:proofErr w:type="gramEnd"/>
      <w:r w:rsidRPr="00E10803">
        <w:rPr>
          <w:rFonts w:asciiTheme="minorHAnsi" w:eastAsiaTheme="minorEastAsia" w:hAnsiTheme="minorHAnsi" w:cstheme="minorBidi"/>
          <w:b w:val="0"/>
          <w:bCs w:val="0"/>
          <w:color w:val="auto"/>
        </w:rPr>
        <w:t>)</w:t>
      </w:r>
    </w:p>
    <w:p w14:paraId="2EEA1E26"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for col in </w:t>
      </w:r>
      <w:proofErr w:type="spellStart"/>
      <w:proofErr w:type="gramStart"/>
      <w:r w:rsidRPr="00E10803">
        <w:rPr>
          <w:rFonts w:asciiTheme="minorHAnsi" w:eastAsiaTheme="minorEastAsia" w:hAnsiTheme="minorHAnsi" w:cstheme="minorBidi"/>
          <w:b w:val="0"/>
          <w:bCs w:val="0"/>
          <w:color w:val="auto"/>
        </w:rPr>
        <w:t>df.select</w:t>
      </w:r>
      <w:proofErr w:type="gramEnd"/>
      <w:r w:rsidRPr="00E10803">
        <w:rPr>
          <w:rFonts w:asciiTheme="minorHAnsi" w:eastAsiaTheme="minorEastAsia" w:hAnsiTheme="minorHAnsi" w:cstheme="minorBidi"/>
          <w:b w:val="0"/>
          <w:bCs w:val="0"/>
          <w:color w:val="auto"/>
        </w:rPr>
        <w:t>_dtypes</w:t>
      </w:r>
      <w:proofErr w:type="spellEnd"/>
      <w:r w:rsidRPr="00E10803">
        <w:rPr>
          <w:rFonts w:asciiTheme="minorHAnsi" w:eastAsiaTheme="minorEastAsia" w:hAnsiTheme="minorHAnsi" w:cstheme="minorBidi"/>
          <w:b w:val="0"/>
          <w:bCs w:val="0"/>
          <w:color w:val="auto"/>
        </w:rPr>
        <w:t>(include='object'</w:t>
      </w:r>
      <w:proofErr w:type="gramStart"/>
      <w:r w:rsidRPr="00E10803">
        <w:rPr>
          <w:rFonts w:asciiTheme="minorHAnsi" w:eastAsiaTheme="minorEastAsia" w:hAnsiTheme="minorHAnsi" w:cstheme="minorBidi"/>
          <w:b w:val="0"/>
          <w:bCs w:val="0"/>
          <w:color w:val="auto"/>
        </w:rPr>
        <w:t>).columns</w:t>
      </w:r>
      <w:proofErr w:type="gramEnd"/>
      <w:r w:rsidRPr="00E10803">
        <w:rPr>
          <w:rFonts w:asciiTheme="minorHAnsi" w:eastAsiaTheme="minorEastAsia" w:hAnsiTheme="minorHAnsi" w:cstheme="minorBidi"/>
          <w:b w:val="0"/>
          <w:bCs w:val="0"/>
          <w:color w:val="auto"/>
        </w:rPr>
        <w:t>:</w:t>
      </w:r>
    </w:p>
    <w:p w14:paraId="41FCF2CB" w14:textId="358F9294"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 xml:space="preserve">[col] = </w:t>
      </w:r>
      <w:proofErr w:type="spellStart"/>
      <w:r w:rsidRPr="00E10803">
        <w:rPr>
          <w:rFonts w:asciiTheme="minorHAnsi" w:eastAsiaTheme="minorEastAsia" w:hAnsiTheme="minorHAnsi" w:cstheme="minorBidi"/>
          <w:b w:val="0"/>
          <w:bCs w:val="0"/>
          <w:color w:val="auto"/>
        </w:rPr>
        <w:t>encoder.fit_transform</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[col</w:t>
      </w:r>
      <w:proofErr w:type="gramStart"/>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astype</w:t>
      </w:r>
      <w:proofErr w:type="spellEnd"/>
      <w:proofErr w:type="gramEnd"/>
      <w:r w:rsidRPr="00E10803">
        <w:rPr>
          <w:rFonts w:asciiTheme="minorHAnsi" w:eastAsiaTheme="minorEastAsia" w:hAnsiTheme="minorHAnsi" w:cstheme="minorBidi"/>
          <w:b w:val="0"/>
          <w:bCs w:val="0"/>
          <w:color w:val="auto"/>
        </w:rPr>
        <w:t>(str))</w:t>
      </w:r>
    </w:p>
    <w:p w14:paraId="1FFB3582"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Select Features and Target</w:t>
      </w:r>
    </w:p>
    <w:p w14:paraId="034074F4"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X = </w:t>
      </w:r>
      <w:proofErr w:type="spellStart"/>
      <w:proofErr w:type="gramStart"/>
      <w:r w:rsidRPr="00E10803">
        <w:rPr>
          <w:rFonts w:asciiTheme="minorHAnsi" w:eastAsiaTheme="minorEastAsia" w:hAnsiTheme="minorHAnsi" w:cstheme="minorBidi"/>
          <w:b w:val="0"/>
          <w:bCs w:val="0"/>
          <w:color w:val="auto"/>
        </w:rPr>
        <w:t>df.drop</w:t>
      </w:r>
      <w:proofErr w:type="spellEnd"/>
      <w:proofErr w:type="gram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Late_delivery_risk</w:t>
      </w:r>
      <w:proofErr w:type="spellEnd"/>
      <w:r w:rsidRPr="00E10803">
        <w:rPr>
          <w:rFonts w:asciiTheme="minorHAnsi" w:eastAsiaTheme="minorEastAsia" w:hAnsiTheme="minorHAnsi" w:cstheme="minorBidi"/>
          <w:b w:val="0"/>
          <w:bCs w:val="0"/>
          <w:color w:val="auto"/>
        </w:rPr>
        <w:t>", axis=1)      # Replace with your target column if different</w:t>
      </w:r>
    </w:p>
    <w:p w14:paraId="7871198C" w14:textId="49FE22F3"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y = </w:t>
      </w: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Late_delivery_risk</w:t>
      </w:r>
      <w:proofErr w:type="spellEnd"/>
      <w:r w:rsidRPr="00E10803">
        <w:rPr>
          <w:rFonts w:asciiTheme="minorHAnsi" w:eastAsiaTheme="minorEastAsia" w:hAnsiTheme="minorHAnsi" w:cstheme="minorBidi"/>
          <w:b w:val="0"/>
          <w:bCs w:val="0"/>
          <w:color w:val="auto"/>
        </w:rPr>
        <w:t>"]</w:t>
      </w:r>
    </w:p>
    <w:p w14:paraId="25EE0F50"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Scale Features</w:t>
      </w:r>
    </w:p>
    <w:p w14:paraId="38CE48DA"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scaler = </w:t>
      </w:r>
      <w:proofErr w:type="spellStart"/>
      <w:proofErr w:type="gramStart"/>
      <w:r w:rsidRPr="00E10803">
        <w:rPr>
          <w:rFonts w:asciiTheme="minorHAnsi" w:eastAsiaTheme="minorEastAsia" w:hAnsiTheme="minorHAnsi" w:cstheme="minorBidi"/>
          <w:b w:val="0"/>
          <w:bCs w:val="0"/>
          <w:color w:val="auto"/>
        </w:rPr>
        <w:t>StandardScaler</w:t>
      </w:r>
      <w:proofErr w:type="spellEnd"/>
      <w:r w:rsidRPr="00E10803">
        <w:rPr>
          <w:rFonts w:asciiTheme="minorHAnsi" w:eastAsiaTheme="minorEastAsia" w:hAnsiTheme="minorHAnsi" w:cstheme="minorBidi"/>
          <w:b w:val="0"/>
          <w:bCs w:val="0"/>
          <w:color w:val="auto"/>
        </w:rPr>
        <w:t>(</w:t>
      </w:r>
      <w:proofErr w:type="gramEnd"/>
      <w:r w:rsidRPr="00E10803">
        <w:rPr>
          <w:rFonts w:asciiTheme="minorHAnsi" w:eastAsiaTheme="minorEastAsia" w:hAnsiTheme="minorHAnsi" w:cstheme="minorBidi"/>
          <w:b w:val="0"/>
          <w:bCs w:val="0"/>
          <w:color w:val="auto"/>
        </w:rPr>
        <w:t>)</w:t>
      </w:r>
    </w:p>
    <w:p w14:paraId="5ADB53C6" w14:textId="6044C9CA"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X = </w:t>
      </w:r>
      <w:proofErr w:type="spellStart"/>
      <w:r w:rsidRPr="00E10803">
        <w:rPr>
          <w:rFonts w:asciiTheme="minorHAnsi" w:eastAsiaTheme="minorEastAsia" w:hAnsiTheme="minorHAnsi" w:cstheme="minorBidi"/>
          <w:b w:val="0"/>
          <w:bCs w:val="0"/>
          <w:color w:val="auto"/>
        </w:rPr>
        <w:t>scaler.fit_transform</w:t>
      </w:r>
      <w:proofErr w:type="spellEnd"/>
      <w:r w:rsidRPr="00E10803">
        <w:rPr>
          <w:rFonts w:asciiTheme="minorHAnsi" w:eastAsiaTheme="minorEastAsia" w:hAnsiTheme="minorHAnsi" w:cstheme="minorBidi"/>
          <w:b w:val="0"/>
          <w:bCs w:val="0"/>
          <w:color w:val="auto"/>
        </w:rPr>
        <w:t>(X)</w:t>
      </w:r>
    </w:p>
    <w:p w14:paraId="2B29C246"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Split Dataset</w:t>
      </w:r>
    </w:p>
    <w:p w14:paraId="7C0ECE1E" w14:textId="77777777" w:rsidR="00E10803" w:rsidRPr="00E10803" w:rsidRDefault="00E10803" w:rsidP="00E10803">
      <w:pPr>
        <w:pStyle w:val="Heading3"/>
        <w:rPr>
          <w:rFonts w:asciiTheme="minorHAnsi" w:eastAsiaTheme="minorEastAsia" w:hAnsiTheme="minorHAnsi" w:cstheme="minorBidi"/>
          <w:b w:val="0"/>
          <w:bCs w:val="0"/>
          <w:color w:val="auto"/>
        </w:rPr>
      </w:pPr>
      <w:proofErr w:type="spellStart"/>
      <w:r w:rsidRPr="00E10803">
        <w:rPr>
          <w:rFonts w:asciiTheme="minorHAnsi" w:eastAsiaTheme="minorEastAsia" w:hAnsiTheme="minorHAnsi" w:cstheme="minorBidi"/>
          <w:b w:val="0"/>
          <w:bCs w:val="0"/>
          <w:color w:val="auto"/>
        </w:rPr>
        <w:t>X_train</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X_test</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y_train</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y_test</w:t>
      </w:r>
      <w:proofErr w:type="spellEnd"/>
      <w:r w:rsidRPr="00E10803">
        <w:rPr>
          <w:rFonts w:asciiTheme="minorHAnsi" w:eastAsiaTheme="minorEastAsia" w:hAnsiTheme="minorHAnsi" w:cstheme="minorBidi"/>
          <w:b w:val="0"/>
          <w:bCs w:val="0"/>
          <w:color w:val="auto"/>
        </w:rPr>
        <w:t xml:space="preserve"> = </w:t>
      </w:r>
      <w:proofErr w:type="spellStart"/>
      <w:r w:rsidRPr="00E10803">
        <w:rPr>
          <w:rFonts w:asciiTheme="minorHAnsi" w:eastAsiaTheme="minorEastAsia" w:hAnsiTheme="minorHAnsi" w:cstheme="minorBidi"/>
          <w:b w:val="0"/>
          <w:bCs w:val="0"/>
          <w:color w:val="auto"/>
        </w:rPr>
        <w:t>train_test_</w:t>
      </w:r>
      <w:proofErr w:type="gramStart"/>
      <w:r w:rsidRPr="00E10803">
        <w:rPr>
          <w:rFonts w:asciiTheme="minorHAnsi" w:eastAsiaTheme="minorEastAsia" w:hAnsiTheme="minorHAnsi" w:cstheme="minorBidi"/>
          <w:b w:val="0"/>
          <w:bCs w:val="0"/>
          <w:color w:val="auto"/>
        </w:rPr>
        <w:t>split</w:t>
      </w:r>
      <w:proofErr w:type="spellEnd"/>
      <w:r w:rsidRPr="00E10803">
        <w:rPr>
          <w:rFonts w:asciiTheme="minorHAnsi" w:eastAsiaTheme="minorEastAsia" w:hAnsiTheme="minorHAnsi" w:cstheme="minorBidi"/>
          <w:b w:val="0"/>
          <w:bCs w:val="0"/>
          <w:color w:val="auto"/>
        </w:rPr>
        <w:t>(</w:t>
      </w:r>
      <w:proofErr w:type="gramEnd"/>
    </w:p>
    <w:p w14:paraId="5F065B2B"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lastRenderedPageBreak/>
        <w:t xml:space="preserve">    X, y, </w:t>
      </w:r>
      <w:proofErr w:type="spellStart"/>
      <w:r w:rsidRPr="00E10803">
        <w:rPr>
          <w:rFonts w:asciiTheme="minorHAnsi" w:eastAsiaTheme="minorEastAsia" w:hAnsiTheme="minorHAnsi" w:cstheme="minorBidi"/>
          <w:b w:val="0"/>
          <w:bCs w:val="0"/>
          <w:color w:val="auto"/>
        </w:rPr>
        <w:t>test_size</w:t>
      </w:r>
      <w:proofErr w:type="spellEnd"/>
      <w:r w:rsidRPr="00E10803">
        <w:rPr>
          <w:rFonts w:asciiTheme="minorHAnsi" w:eastAsiaTheme="minorEastAsia" w:hAnsiTheme="minorHAnsi" w:cstheme="minorBidi"/>
          <w:b w:val="0"/>
          <w:bCs w:val="0"/>
          <w:color w:val="auto"/>
        </w:rPr>
        <w:t xml:space="preserve">=0.2, </w:t>
      </w:r>
      <w:proofErr w:type="spellStart"/>
      <w:r w:rsidRPr="00E10803">
        <w:rPr>
          <w:rFonts w:asciiTheme="minorHAnsi" w:eastAsiaTheme="minorEastAsia" w:hAnsiTheme="minorHAnsi" w:cstheme="minorBidi"/>
          <w:b w:val="0"/>
          <w:bCs w:val="0"/>
          <w:color w:val="auto"/>
        </w:rPr>
        <w:t>random_state</w:t>
      </w:r>
      <w:proofErr w:type="spellEnd"/>
      <w:r w:rsidRPr="00E10803">
        <w:rPr>
          <w:rFonts w:asciiTheme="minorHAnsi" w:eastAsiaTheme="minorEastAsia" w:hAnsiTheme="minorHAnsi" w:cstheme="minorBidi"/>
          <w:b w:val="0"/>
          <w:bCs w:val="0"/>
          <w:color w:val="auto"/>
        </w:rPr>
        <w:t>=42</w:t>
      </w:r>
    </w:p>
    <w:p w14:paraId="034F1170" w14:textId="22A2C45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w:t>
      </w:r>
    </w:p>
    <w:p w14:paraId="0B5C9589"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Train Random Forest Model</w:t>
      </w:r>
    </w:p>
    <w:p w14:paraId="79E163D0"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model = </w:t>
      </w:r>
      <w:proofErr w:type="spellStart"/>
      <w:r w:rsidRPr="00E10803">
        <w:rPr>
          <w:rFonts w:asciiTheme="minorHAnsi" w:eastAsiaTheme="minorEastAsia" w:hAnsiTheme="minorHAnsi" w:cstheme="minorBidi"/>
          <w:b w:val="0"/>
          <w:bCs w:val="0"/>
          <w:color w:val="auto"/>
        </w:rPr>
        <w:t>RandomForestClassifier</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random_state</w:t>
      </w:r>
      <w:proofErr w:type="spellEnd"/>
      <w:r w:rsidRPr="00E10803">
        <w:rPr>
          <w:rFonts w:asciiTheme="minorHAnsi" w:eastAsiaTheme="minorEastAsia" w:hAnsiTheme="minorHAnsi" w:cstheme="minorBidi"/>
          <w:b w:val="0"/>
          <w:bCs w:val="0"/>
          <w:color w:val="auto"/>
        </w:rPr>
        <w:t>=42)</w:t>
      </w:r>
    </w:p>
    <w:p w14:paraId="7C1B60BA" w14:textId="15F993AB"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model.fit</w:t>
      </w:r>
      <w:proofErr w:type="spellEnd"/>
      <w:r w:rsidRPr="00E10803">
        <w:rPr>
          <w:rFonts w:asciiTheme="minorHAnsi" w:eastAsiaTheme="minorEastAsia" w:hAnsiTheme="minorHAnsi" w:cstheme="minorBidi"/>
          <w:b w:val="0"/>
          <w:bCs w:val="0"/>
          <w:color w:val="auto"/>
        </w:rPr>
        <w:t>(</w:t>
      </w:r>
      <w:proofErr w:type="spellStart"/>
      <w:proofErr w:type="gramEnd"/>
      <w:r w:rsidRPr="00E10803">
        <w:rPr>
          <w:rFonts w:asciiTheme="minorHAnsi" w:eastAsiaTheme="minorEastAsia" w:hAnsiTheme="minorHAnsi" w:cstheme="minorBidi"/>
          <w:b w:val="0"/>
          <w:bCs w:val="0"/>
          <w:color w:val="auto"/>
        </w:rPr>
        <w:t>X_train</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y_train</w:t>
      </w:r>
      <w:proofErr w:type="spellEnd"/>
      <w:r w:rsidRPr="00E10803">
        <w:rPr>
          <w:rFonts w:asciiTheme="minorHAnsi" w:eastAsiaTheme="minorEastAsia" w:hAnsiTheme="minorHAnsi" w:cstheme="minorBidi"/>
          <w:b w:val="0"/>
          <w:bCs w:val="0"/>
          <w:color w:val="auto"/>
        </w:rPr>
        <w:t>)</w:t>
      </w:r>
    </w:p>
    <w:p w14:paraId="415AC04C"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Predict</w:t>
      </w:r>
    </w:p>
    <w:p w14:paraId="1C56F250" w14:textId="1093ED0C" w:rsidR="00E10803" w:rsidRPr="00E10803" w:rsidRDefault="00E10803" w:rsidP="00E10803">
      <w:pPr>
        <w:pStyle w:val="Heading3"/>
        <w:rPr>
          <w:rFonts w:asciiTheme="minorHAnsi" w:eastAsiaTheme="minorEastAsia" w:hAnsiTheme="minorHAnsi" w:cstheme="minorBidi"/>
          <w:b w:val="0"/>
          <w:bCs w:val="0"/>
          <w:color w:val="auto"/>
        </w:rPr>
      </w:pPr>
      <w:proofErr w:type="spellStart"/>
      <w:r w:rsidRPr="00E10803">
        <w:rPr>
          <w:rFonts w:asciiTheme="minorHAnsi" w:eastAsiaTheme="minorEastAsia" w:hAnsiTheme="minorHAnsi" w:cstheme="minorBidi"/>
          <w:b w:val="0"/>
          <w:bCs w:val="0"/>
          <w:color w:val="auto"/>
        </w:rPr>
        <w:t>y_pred</w:t>
      </w:r>
      <w:proofErr w:type="spellEnd"/>
      <w:r w:rsidRPr="00E10803">
        <w:rPr>
          <w:rFonts w:asciiTheme="minorHAnsi" w:eastAsiaTheme="minorEastAsia" w:hAnsiTheme="minorHAnsi" w:cstheme="minorBidi"/>
          <w:b w:val="0"/>
          <w:bCs w:val="0"/>
          <w:color w:val="auto"/>
        </w:rPr>
        <w:t xml:space="preserve"> = </w:t>
      </w:r>
      <w:proofErr w:type="spellStart"/>
      <w:proofErr w:type="gramStart"/>
      <w:r w:rsidRPr="00E10803">
        <w:rPr>
          <w:rFonts w:asciiTheme="minorHAnsi" w:eastAsiaTheme="minorEastAsia" w:hAnsiTheme="minorHAnsi" w:cstheme="minorBidi"/>
          <w:b w:val="0"/>
          <w:bCs w:val="0"/>
          <w:color w:val="auto"/>
        </w:rPr>
        <w:t>model.predict</w:t>
      </w:r>
      <w:proofErr w:type="spellEnd"/>
      <w:proofErr w:type="gram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X_test</w:t>
      </w:r>
      <w:proofErr w:type="spellEnd"/>
      <w:r w:rsidRPr="00E10803">
        <w:rPr>
          <w:rFonts w:asciiTheme="minorHAnsi" w:eastAsiaTheme="minorEastAsia" w:hAnsiTheme="minorHAnsi" w:cstheme="minorBidi"/>
          <w:b w:val="0"/>
          <w:bCs w:val="0"/>
          <w:color w:val="auto"/>
        </w:rPr>
        <w:t>)</w:t>
      </w:r>
    </w:p>
    <w:p w14:paraId="4E9AAFAB"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Evaluate Accuracy</w:t>
      </w:r>
    </w:p>
    <w:p w14:paraId="1F520D56"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accuracy = </w:t>
      </w:r>
      <w:proofErr w:type="spellStart"/>
      <w:r w:rsidRPr="00E10803">
        <w:rPr>
          <w:rFonts w:asciiTheme="minorHAnsi" w:eastAsiaTheme="minorEastAsia" w:hAnsiTheme="minorHAnsi" w:cstheme="minorBidi"/>
          <w:b w:val="0"/>
          <w:bCs w:val="0"/>
          <w:color w:val="auto"/>
        </w:rPr>
        <w:t>accuracy_</w:t>
      </w:r>
      <w:proofErr w:type="gramStart"/>
      <w:r w:rsidRPr="00E10803">
        <w:rPr>
          <w:rFonts w:asciiTheme="minorHAnsi" w:eastAsiaTheme="minorEastAsia" w:hAnsiTheme="minorHAnsi" w:cstheme="minorBidi"/>
          <w:b w:val="0"/>
          <w:bCs w:val="0"/>
          <w:color w:val="auto"/>
        </w:rPr>
        <w:t>score</w:t>
      </w:r>
      <w:proofErr w:type="spellEnd"/>
      <w:r w:rsidRPr="00E10803">
        <w:rPr>
          <w:rFonts w:asciiTheme="minorHAnsi" w:eastAsiaTheme="minorEastAsia" w:hAnsiTheme="minorHAnsi" w:cstheme="minorBidi"/>
          <w:b w:val="0"/>
          <w:bCs w:val="0"/>
          <w:color w:val="auto"/>
        </w:rPr>
        <w:t>(</w:t>
      </w:r>
      <w:proofErr w:type="spellStart"/>
      <w:proofErr w:type="gramEnd"/>
      <w:r w:rsidRPr="00E10803">
        <w:rPr>
          <w:rFonts w:asciiTheme="minorHAnsi" w:eastAsiaTheme="minorEastAsia" w:hAnsiTheme="minorHAnsi" w:cstheme="minorBidi"/>
          <w:b w:val="0"/>
          <w:bCs w:val="0"/>
          <w:color w:val="auto"/>
        </w:rPr>
        <w:t>y_test</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y_pred</w:t>
      </w:r>
      <w:proofErr w:type="spellEnd"/>
      <w:r w:rsidRPr="00E10803">
        <w:rPr>
          <w:rFonts w:asciiTheme="minorHAnsi" w:eastAsiaTheme="minorEastAsia" w:hAnsiTheme="minorHAnsi" w:cstheme="minorBidi"/>
          <w:b w:val="0"/>
          <w:bCs w:val="0"/>
          <w:color w:val="auto"/>
        </w:rPr>
        <w:t>)</w:t>
      </w:r>
    </w:p>
    <w:p w14:paraId="21BC697A" w14:textId="59530071" w:rsidR="00E10803" w:rsidRPr="00E10803" w:rsidRDefault="00E10803" w:rsidP="00E10803">
      <w:pPr>
        <w:pStyle w:val="Heading3"/>
        <w:rPr>
          <w:rFonts w:asciiTheme="minorHAnsi" w:eastAsiaTheme="minorEastAsia" w:hAnsiTheme="minorHAnsi" w:cstheme="minorBidi"/>
          <w:b w:val="0"/>
          <w:bCs w:val="0"/>
          <w:color w:val="auto"/>
        </w:rPr>
      </w:pPr>
      <w:proofErr w:type="gramStart"/>
      <w:r w:rsidRPr="00E10803">
        <w:rPr>
          <w:rFonts w:asciiTheme="minorHAnsi" w:eastAsiaTheme="minorEastAsia" w:hAnsiTheme="minorHAnsi" w:cstheme="minorBidi"/>
          <w:b w:val="0"/>
          <w:bCs w:val="0"/>
          <w:color w:val="auto"/>
        </w:rPr>
        <w:t>print(</w:t>
      </w:r>
      <w:proofErr w:type="gramEnd"/>
      <w:r w:rsidRPr="00E10803">
        <w:rPr>
          <w:rFonts w:asciiTheme="minorHAnsi" w:eastAsiaTheme="minorEastAsia" w:hAnsiTheme="minorHAnsi" w:cstheme="minorBidi"/>
          <w:b w:val="0"/>
          <w:bCs w:val="0"/>
          <w:color w:val="auto"/>
        </w:rPr>
        <w:t>"Accuracy:", accuracy)</w:t>
      </w:r>
    </w:p>
    <w:p w14:paraId="54273D6B"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Save Model</w:t>
      </w:r>
    </w:p>
    <w:p w14:paraId="006C1262" w14:textId="77777777"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joblib.dump</w:t>
      </w:r>
      <w:proofErr w:type="spellEnd"/>
      <w:proofErr w:type="gramEnd"/>
      <w:r w:rsidRPr="00E10803">
        <w:rPr>
          <w:rFonts w:asciiTheme="minorHAnsi" w:eastAsiaTheme="minorEastAsia" w:hAnsiTheme="minorHAnsi" w:cstheme="minorBidi"/>
          <w:b w:val="0"/>
          <w:bCs w:val="0"/>
          <w:color w:val="auto"/>
        </w:rPr>
        <w:t>(model, "</w:t>
      </w:r>
      <w:proofErr w:type="spellStart"/>
      <w:r w:rsidRPr="00E10803">
        <w:rPr>
          <w:rFonts w:asciiTheme="minorHAnsi" w:eastAsiaTheme="minorEastAsia" w:hAnsiTheme="minorHAnsi" w:cstheme="minorBidi"/>
          <w:b w:val="0"/>
          <w:bCs w:val="0"/>
          <w:color w:val="auto"/>
        </w:rPr>
        <w:t>SupplyChainRiskModel.pkl</w:t>
      </w:r>
      <w:proofErr w:type="spellEnd"/>
      <w:r w:rsidRPr="00E10803">
        <w:rPr>
          <w:rFonts w:asciiTheme="minorHAnsi" w:eastAsiaTheme="minorEastAsia" w:hAnsiTheme="minorHAnsi" w:cstheme="minorBidi"/>
          <w:b w:val="0"/>
          <w:bCs w:val="0"/>
          <w:color w:val="auto"/>
        </w:rPr>
        <w:t>")</w:t>
      </w:r>
    </w:p>
    <w:p w14:paraId="22040D28" w14:textId="77777777" w:rsidR="00E10803" w:rsidRDefault="00E10803" w:rsidP="00E10803">
      <w:pPr>
        <w:pStyle w:val="Heading3"/>
        <w:rPr>
          <w:rFonts w:asciiTheme="minorHAnsi" w:eastAsiaTheme="minorEastAsia" w:hAnsiTheme="minorHAnsi" w:cstheme="minorBidi"/>
          <w:b w:val="0"/>
          <w:bCs w:val="0"/>
          <w:color w:val="auto"/>
        </w:rPr>
      </w:pPr>
      <w:proofErr w:type="gramStart"/>
      <w:r w:rsidRPr="00E10803">
        <w:rPr>
          <w:rFonts w:asciiTheme="minorHAnsi" w:eastAsiaTheme="minorEastAsia" w:hAnsiTheme="minorHAnsi" w:cstheme="minorBidi"/>
          <w:b w:val="0"/>
          <w:bCs w:val="0"/>
          <w:color w:val="auto"/>
        </w:rPr>
        <w:t>print(</w:t>
      </w:r>
      <w:proofErr w:type="gramEnd"/>
      <w:r w:rsidRPr="00E10803">
        <w:rPr>
          <w:rFonts w:asciiTheme="minorHAnsi" w:eastAsiaTheme="minorEastAsia" w:hAnsiTheme="minorHAnsi" w:cstheme="minorBidi"/>
          <w:b w:val="0"/>
          <w:bCs w:val="0"/>
          <w:color w:val="auto"/>
        </w:rPr>
        <w:t>"Model Saved Successfully")</w:t>
      </w:r>
    </w:p>
    <w:p w14:paraId="035EFF7B" w14:textId="2A8DEE84" w:rsidR="00AA6BAA" w:rsidRDefault="00BD07EB" w:rsidP="00E10803">
      <w:pPr>
        <w:pStyle w:val="Heading3"/>
      </w:pPr>
      <w:r>
        <w:t>SEMMA Procedure</w:t>
      </w:r>
    </w:p>
    <w:p w14:paraId="0D479EB0" w14:textId="77D7E80A" w:rsidR="00E10803" w:rsidRPr="00E10803" w:rsidRDefault="00E10803" w:rsidP="00E10803">
      <w:pPr>
        <w:pStyle w:val="ListBullet"/>
        <w:rPr>
          <w:lang w:val="en-IN"/>
        </w:rPr>
      </w:pPr>
      <w:r w:rsidRPr="00E10803">
        <w:rPr>
          <w:lang w:val="en-IN"/>
        </w:rPr>
        <w:t xml:space="preserve">  </w:t>
      </w:r>
      <w:r w:rsidRPr="00E10803">
        <w:rPr>
          <w:b/>
          <w:bCs/>
          <w:lang w:val="en-IN"/>
        </w:rPr>
        <w:t>Sample:</w:t>
      </w:r>
      <w:r w:rsidRPr="00E10803">
        <w:rPr>
          <w:lang w:val="en-IN"/>
        </w:rPr>
        <w:t xml:space="preserve"> Load the Supply Chain dataset. </w:t>
      </w:r>
    </w:p>
    <w:p w14:paraId="0F9F8FE5" w14:textId="30EDBDB9" w:rsidR="00E10803" w:rsidRPr="00E10803" w:rsidRDefault="00E10803" w:rsidP="00E10803">
      <w:pPr>
        <w:pStyle w:val="ListBullet"/>
        <w:rPr>
          <w:lang w:val="en-IN"/>
        </w:rPr>
      </w:pPr>
      <w:r w:rsidRPr="00E10803">
        <w:rPr>
          <w:lang w:val="en-IN"/>
        </w:rPr>
        <w:t xml:space="preserve">  </w:t>
      </w:r>
      <w:r w:rsidRPr="00E10803">
        <w:rPr>
          <w:b/>
          <w:bCs/>
          <w:lang w:val="en-IN"/>
        </w:rPr>
        <w:t>Explore:</w:t>
      </w:r>
      <w:r w:rsidRPr="00E10803">
        <w:rPr>
          <w:lang w:val="en-IN"/>
        </w:rPr>
        <w:t xml:space="preserve"> View the dataset and understand its features. </w:t>
      </w:r>
    </w:p>
    <w:p w14:paraId="77600261" w14:textId="2B941FE0" w:rsidR="00E10803" w:rsidRPr="00E10803" w:rsidRDefault="00E10803" w:rsidP="00E10803">
      <w:pPr>
        <w:pStyle w:val="ListBullet"/>
        <w:rPr>
          <w:lang w:val="en-IN"/>
        </w:rPr>
      </w:pPr>
      <w:r w:rsidRPr="00E10803">
        <w:rPr>
          <w:lang w:val="en-IN"/>
        </w:rPr>
        <w:t xml:space="preserve">  </w:t>
      </w:r>
      <w:r w:rsidRPr="00E10803">
        <w:rPr>
          <w:b/>
          <w:bCs/>
          <w:lang w:val="en-IN"/>
        </w:rPr>
        <w:t>Modify:</w:t>
      </w:r>
      <w:r w:rsidRPr="00E10803">
        <w:rPr>
          <w:lang w:val="en-IN"/>
        </w:rPr>
        <w:t xml:space="preserve"> Clean the data, encode categorical variables, and prepare features. </w:t>
      </w:r>
    </w:p>
    <w:p w14:paraId="39483A4D" w14:textId="34C9FBAC" w:rsidR="00E10803" w:rsidRPr="00E10803" w:rsidRDefault="00E10803" w:rsidP="00E10803">
      <w:pPr>
        <w:pStyle w:val="ListBullet"/>
        <w:rPr>
          <w:lang w:val="en-IN"/>
        </w:rPr>
      </w:pPr>
      <w:r>
        <w:rPr>
          <w:lang w:val="en-IN"/>
        </w:rPr>
        <w:t xml:space="preserve"> </w:t>
      </w:r>
      <w:r w:rsidRPr="00E10803">
        <w:rPr>
          <w:lang w:val="en-IN"/>
        </w:rPr>
        <w:t xml:space="preserve"> </w:t>
      </w:r>
      <w:r w:rsidRPr="00E10803">
        <w:rPr>
          <w:b/>
          <w:bCs/>
          <w:lang w:val="en-IN"/>
        </w:rPr>
        <w:t>Model:</w:t>
      </w:r>
      <w:r w:rsidRPr="00E10803">
        <w:rPr>
          <w:lang w:val="en-IN"/>
        </w:rPr>
        <w:t xml:space="preserve"> Train the </w:t>
      </w:r>
      <w:r w:rsidRPr="00E10803">
        <w:rPr>
          <w:b/>
          <w:bCs/>
          <w:lang w:val="en-IN"/>
        </w:rPr>
        <w:t>Decision Tree</w:t>
      </w:r>
      <w:r w:rsidRPr="00E10803">
        <w:rPr>
          <w:lang w:val="en-IN"/>
        </w:rPr>
        <w:t xml:space="preserve"> classifier. </w:t>
      </w:r>
    </w:p>
    <w:p w14:paraId="3FD465F9" w14:textId="4FDA7E27" w:rsidR="003F6555" w:rsidRDefault="00E10803" w:rsidP="00E10803">
      <w:pPr>
        <w:pStyle w:val="ListBullet"/>
        <w:numPr>
          <w:ilvl w:val="0"/>
          <w:numId w:val="0"/>
        </w:numPr>
        <w:ind w:left="360" w:hanging="360"/>
      </w:pPr>
      <w:r>
        <w:rPr>
          <w:lang w:val="en-IN"/>
        </w:rPr>
        <w:t xml:space="preserve">        </w:t>
      </w:r>
      <w:r w:rsidRPr="00E10803">
        <w:rPr>
          <w:lang w:val="en-IN"/>
        </w:rPr>
        <w:t xml:space="preserve"> </w:t>
      </w:r>
      <w:r w:rsidRPr="00E10803">
        <w:rPr>
          <w:b/>
          <w:bCs/>
          <w:lang w:val="en-IN"/>
        </w:rPr>
        <w:t>Assess:</w:t>
      </w:r>
      <w:r w:rsidRPr="00E10803">
        <w:rPr>
          <w:lang w:val="en-IN"/>
        </w:rPr>
        <w:t xml:space="preserve"> Evaluate the model using </w:t>
      </w:r>
      <w:r w:rsidRPr="00E10803">
        <w:rPr>
          <w:b/>
          <w:bCs/>
          <w:lang w:val="en-IN"/>
        </w:rPr>
        <w:t>Accuracy</w:t>
      </w:r>
      <w:r w:rsidRPr="00E10803">
        <w:rPr>
          <w:lang w:val="en-IN"/>
        </w:rPr>
        <w:t>.</w:t>
      </w:r>
    </w:p>
    <w:p w14:paraId="5258EAF5" w14:textId="77777777" w:rsidR="003F6555" w:rsidRDefault="003F6555" w:rsidP="003F6555">
      <w:pPr>
        <w:pStyle w:val="Heading3"/>
      </w:pPr>
      <w:r>
        <w:lastRenderedPageBreak/>
        <w:t>Code:</w:t>
      </w:r>
    </w:p>
    <w:p w14:paraId="102339ED"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Import Libraries</w:t>
      </w:r>
    </w:p>
    <w:p w14:paraId="3271FBDC"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import pandas as pd</w:t>
      </w:r>
    </w:p>
    <w:p w14:paraId="59D7FAB1"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sklearn.model</w:t>
      </w:r>
      <w:proofErr w:type="gramEnd"/>
      <w:r w:rsidRPr="00E10803">
        <w:rPr>
          <w:rFonts w:asciiTheme="minorHAnsi" w:eastAsiaTheme="minorEastAsia" w:hAnsiTheme="minorHAnsi" w:cstheme="minorBidi"/>
          <w:b w:val="0"/>
          <w:bCs w:val="0"/>
          <w:color w:val="auto"/>
        </w:rPr>
        <w:t>_selection</w:t>
      </w:r>
      <w:proofErr w:type="spell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train_test_split</w:t>
      </w:r>
      <w:proofErr w:type="spellEnd"/>
    </w:p>
    <w:p w14:paraId="4DB934FD"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sklearn.preprocessing</w:t>
      </w:r>
      <w:proofErr w:type="spellEnd"/>
      <w:proofErr w:type="gram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LabelEncoder</w:t>
      </w:r>
      <w:proofErr w:type="spellEnd"/>
    </w:p>
    <w:p w14:paraId="55329BD6"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sklearn.tree</w:t>
      </w:r>
      <w:proofErr w:type="spellEnd"/>
      <w:proofErr w:type="gram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DecisionTreeClassifier</w:t>
      </w:r>
      <w:proofErr w:type="spellEnd"/>
    </w:p>
    <w:p w14:paraId="0AF73E03" w14:textId="5007F8BF"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from </w:t>
      </w:r>
      <w:proofErr w:type="spellStart"/>
      <w:proofErr w:type="gramStart"/>
      <w:r w:rsidRPr="00E10803">
        <w:rPr>
          <w:rFonts w:asciiTheme="minorHAnsi" w:eastAsiaTheme="minorEastAsia" w:hAnsiTheme="minorHAnsi" w:cstheme="minorBidi"/>
          <w:b w:val="0"/>
          <w:bCs w:val="0"/>
          <w:color w:val="auto"/>
        </w:rPr>
        <w:t>sklearn.metrics</w:t>
      </w:r>
      <w:proofErr w:type="spellEnd"/>
      <w:proofErr w:type="gramEnd"/>
      <w:r w:rsidRPr="00E10803">
        <w:rPr>
          <w:rFonts w:asciiTheme="minorHAnsi" w:eastAsiaTheme="minorEastAsia" w:hAnsiTheme="minorHAnsi" w:cstheme="minorBidi"/>
          <w:b w:val="0"/>
          <w:bCs w:val="0"/>
          <w:color w:val="auto"/>
        </w:rPr>
        <w:t xml:space="preserve"> import </w:t>
      </w:r>
      <w:proofErr w:type="spellStart"/>
      <w:r w:rsidRPr="00E10803">
        <w:rPr>
          <w:rFonts w:asciiTheme="minorHAnsi" w:eastAsiaTheme="minorEastAsia" w:hAnsiTheme="minorHAnsi" w:cstheme="minorBidi"/>
          <w:b w:val="0"/>
          <w:bCs w:val="0"/>
          <w:color w:val="auto"/>
        </w:rPr>
        <w:t>accuracy_score</w:t>
      </w:r>
      <w:proofErr w:type="spellEnd"/>
    </w:p>
    <w:p w14:paraId="4A12B21C"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Sample - Load Dataset</w:t>
      </w:r>
    </w:p>
    <w:p w14:paraId="3D6EB3A2" w14:textId="5CDE96B2" w:rsidR="00E10803" w:rsidRPr="00E10803" w:rsidRDefault="00E10803" w:rsidP="00E10803">
      <w:pPr>
        <w:pStyle w:val="Heading3"/>
        <w:rPr>
          <w:rFonts w:asciiTheme="minorHAnsi" w:eastAsiaTheme="minorEastAsia" w:hAnsiTheme="minorHAnsi" w:cstheme="minorBidi"/>
          <w:b w:val="0"/>
          <w:bCs w:val="0"/>
          <w:color w:val="auto"/>
        </w:rPr>
      </w:pP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 xml:space="preserve"> = </w:t>
      </w:r>
      <w:proofErr w:type="spellStart"/>
      <w:proofErr w:type="gramStart"/>
      <w:r w:rsidRPr="00E10803">
        <w:rPr>
          <w:rFonts w:asciiTheme="minorHAnsi" w:eastAsiaTheme="minorEastAsia" w:hAnsiTheme="minorHAnsi" w:cstheme="minorBidi"/>
          <w:b w:val="0"/>
          <w:bCs w:val="0"/>
          <w:color w:val="auto"/>
        </w:rPr>
        <w:t>pd.read</w:t>
      </w:r>
      <w:proofErr w:type="gramEnd"/>
      <w:r w:rsidRPr="00E10803">
        <w:rPr>
          <w:rFonts w:asciiTheme="minorHAnsi" w:eastAsiaTheme="minorEastAsia" w:hAnsiTheme="minorHAnsi" w:cstheme="minorBidi"/>
          <w:b w:val="0"/>
          <w:bCs w:val="0"/>
          <w:color w:val="auto"/>
        </w:rPr>
        <w:t>_csv</w:t>
      </w:r>
      <w:proofErr w:type="spellEnd"/>
      <w:r w:rsidRPr="00E10803">
        <w:rPr>
          <w:rFonts w:asciiTheme="minorHAnsi" w:eastAsiaTheme="minorEastAsia" w:hAnsiTheme="minorHAnsi" w:cstheme="minorBidi"/>
          <w:b w:val="0"/>
          <w:bCs w:val="0"/>
          <w:color w:val="auto"/>
        </w:rPr>
        <w:t>("DataCoSupplyChainDataset.csv")</w:t>
      </w:r>
    </w:p>
    <w:p w14:paraId="5AEE1170"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Explore - Display Dataset Information</w:t>
      </w:r>
    </w:p>
    <w:p w14:paraId="7A1FC961"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print(</w:t>
      </w:r>
      <w:proofErr w:type="spellStart"/>
      <w:proofErr w:type="gramStart"/>
      <w:r w:rsidRPr="00E10803">
        <w:rPr>
          <w:rFonts w:asciiTheme="minorHAnsi" w:eastAsiaTheme="minorEastAsia" w:hAnsiTheme="minorHAnsi" w:cstheme="minorBidi"/>
          <w:b w:val="0"/>
          <w:bCs w:val="0"/>
          <w:color w:val="auto"/>
        </w:rPr>
        <w:t>df.head</w:t>
      </w:r>
      <w:proofErr w:type="spellEnd"/>
      <w:proofErr w:type="gramEnd"/>
      <w:r w:rsidRPr="00E10803">
        <w:rPr>
          <w:rFonts w:asciiTheme="minorHAnsi" w:eastAsiaTheme="minorEastAsia" w:hAnsiTheme="minorHAnsi" w:cstheme="minorBidi"/>
          <w:b w:val="0"/>
          <w:bCs w:val="0"/>
          <w:color w:val="auto"/>
        </w:rPr>
        <w:t>())</w:t>
      </w:r>
    </w:p>
    <w:p w14:paraId="307D8A52"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print(</w:t>
      </w:r>
      <w:proofErr w:type="gramStart"/>
      <w:r w:rsidRPr="00E10803">
        <w:rPr>
          <w:rFonts w:asciiTheme="minorHAnsi" w:eastAsiaTheme="minorEastAsia" w:hAnsiTheme="minorHAnsi" w:cstheme="minorBidi"/>
          <w:b w:val="0"/>
          <w:bCs w:val="0"/>
          <w:color w:val="auto"/>
        </w:rPr>
        <w:t>df.info(</w:t>
      </w:r>
      <w:proofErr w:type="gramEnd"/>
      <w:r w:rsidRPr="00E10803">
        <w:rPr>
          <w:rFonts w:asciiTheme="minorHAnsi" w:eastAsiaTheme="minorEastAsia" w:hAnsiTheme="minorHAnsi" w:cstheme="minorBidi"/>
          <w:b w:val="0"/>
          <w:bCs w:val="0"/>
          <w:color w:val="auto"/>
        </w:rPr>
        <w:t>))</w:t>
      </w:r>
    </w:p>
    <w:p w14:paraId="64C1109C" w14:textId="6248064D"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print(</w:t>
      </w:r>
      <w:proofErr w:type="spellStart"/>
      <w:proofErr w:type="gramStart"/>
      <w:r w:rsidRPr="00E10803">
        <w:rPr>
          <w:rFonts w:asciiTheme="minorHAnsi" w:eastAsiaTheme="minorEastAsia" w:hAnsiTheme="minorHAnsi" w:cstheme="minorBidi"/>
          <w:b w:val="0"/>
          <w:bCs w:val="0"/>
          <w:color w:val="auto"/>
        </w:rPr>
        <w:t>df.describe</w:t>
      </w:r>
      <w:proofErr w:type="spellEnd"/>
      <w:proofErr w:type="gramEnd"/>
      <w:r w:rsidRPr="00E10803">
        <w:rPr>
          <w:rFonts w:asciiTheme="minorHAnsi" w:eastAsiaTheme="minorEastAsia" w:hAnsiTheme="minorHAnsi" w:cstheme="minorBidi"/>
          <w:b w:val="0"/>
          <w:bCs w:val="0"/>
          <w:color w:val="auto"/>
        </w:rPr>
        <w:t>())</w:t>
      </w:r>
    </w:p>
    <w:p w14:paraId="5DA710A7"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Modify - Data Preprocessing</w:t>
      </w:r>
    </w:p>
    <w:p w14:paraId="6D36CAA8" w14:textId="77777777"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df.fillna</w:t>
      </w:r>
      <w:proofErr w:type="spellEnd"/>
      <w:proofErr w:type="gramEnd"/>
      <w:r w:rsidRPr="00E10803">
        <w:rPr>
          <w:rFonts w:asciiTheme="minorHAnsi" w:eastAsiaTheme="minorEastAsia" w:hAnsiTheme="minorHAnsi" w:cstheme="minorBidi"/>
          <w:b w:val="0"/>
          <w:bCs w:val="0"/>
          <w:color w:val="auto"/>
        </w:rPr>
        <w:t>(method='</w:t>
      </w:r>
      <w:proofErr w:type="spellStart"/>
      <w:r w:rsidRPr="00E10803">
        <w:rPr>
          <w:rFonts w:asciiTheme="minorHAnsi" w:eastAsiaTheme="minorEastAsia" w:hAnsiTheme="minorHAnsi" w:cstheme="minorBidi"/>
          <w:b w:val="0"/>
          <w:bCs w:val="0"/>
          <w:color w:val="auto"/>
        </w:rPr>
        <w:t>ffill</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inplace</w:t>
      </w:r>
      <w:proofErr w:type="spellEnd"/>
      <w:r w:rsidRPr="00E10803">
        <w:rPr>
          <w:rFonts w:asciiTheme="minorHAnsi" w:eastAsiaTheme="minorEastAsia" w:hAnsiTheme="minorHAnsi" w:cstheme="minorBidi"/>
          <w:b w:val="0"/>
          <w:bCs w:val="0"/>
          <w:color w:val="auto"/>
        </w:rPr>
        <w:t>=True)</w:t>
      </w:r>
    </w:p>
    <w:p w14:paraId="071178DD" w14:textId="0026976F"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df.drop</w:t>
      </w:r>
      <w:proofErr w:type="gramEnd"/>
      <w:r w:rsidRPr="00E10803">
        <w:rPr>
          <w:rFonts w:asciiTheme="minorHAnsi" w:eastAsiaTheme="minorEastAsia" w:hAnsiTheme="minorHAnsi" w:cstheme="minorBidi"/>
          <w:b w:val="0"/>
          <w:bCs w:val="0"/>
          <w:color w:val="auto"/>
        </w:rPr>
        <w:t>_duplicates</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inplace</w:t>
      </w:r>
      <w:proofErr w:type="spellEnd"/>
      <w:r w:rsidRPr="00E10803">
        <w:rPr>
          <w:rFonts w:asciiTheme="minorHAnsi" w:eastAsiaTheme="minorEastAsia" w:hAnsiTheme="minorHAnsi" w:cstheme="minorBidi"/>
          <w:b w:val="0"/>
          <w:bCs w:val="0"/>
          <w:color w:val="auto"/>
        </w:rPr>
        <w:t>=True)</w:t>
      </w:r>
    </w:p>
    <w:p w14:paraId="445674C7"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encoder = </w:t>
      </w:r>
      <w:proofErr w:type="spellStart"/>
      <w:proofErr w:type="gramStart"/>
      <w:r w:rsidRPr="00E10803">
        <w:rPr>
          <w:rFonts w:asciiTheme="minorHAnsi" w:eastAsiaTheme="minorEastAsia" w:hAnsiTheme="minorHAnsi" w:cstheme="minorBidi"/>
          <w:b w:val="0"/>
          <w:bCs w:val="0"/>
          <w:color w:val="auto"/>
        </w:rPr>
        <w:t>LabelEncoder</w:t>
      </w:r>
      <w:proofErr w:type="spellEnd"/>
      <w:r w:rsidRPr="00E10803">
        <w:rPr>
          <w:rFonts w:asciiTheme="minorHAnsi" w:eastAsiaTheme="minorEastAsia" w:hAnsiTheme="minorHAnsi" w:cstheme="minorBidi"/>
          <w:b w:val="0"/>
          <w:bCs w:val="0"/>
          <w:color w:val="auto"/>
        </w:rPr>
        <w:t>(</w:t>
      </w:r>
      <w:proofErr w:type="gramEnd"/>
      <w:r w:rsidRPr="00E10803">
        <w:rPr>
          <w:rFonts w:asciiTheme="minorHAnsi" w:eastAsiaTheme="minorEastAsia" w:hAnsiTheme="minorHAnsi" w:cstheme="minorBidi"/>
          <w:b w:val="0"/>
          <w:bCs w:val="0"/>
          <w:color w:val="auto"/>
        </w:rPr>
        <w:t>)</w:t>
      </w:r>
    </w:p>
    <w:p w14:paraId="43CABC80"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for col in </w:t>
      </w:r>
      <w:proofErr w:type="spellStart"/>
      <w:proofErr w:type="gramStart"/>
      <w:r w:rsidRPr="00E10803">
        <w:rPr>
          <w:rFonts w:asciiTheme="minorHAnsi" w:eastAsiaTheme="minorEastAsia" w:hAnsiTheme="minorHAnsi" w:cstheme="minorBidi"/>
          <w:b w:val="0"/>
          <w:bCs w:val="0"/>
          <w:color w:val="auto"/>
        </w:rPr>
        <w:t>df.select</w:t>
      </w:r>
      <w:proofErr w:type="gramEnd"/>
      <w:r w:rsidRPr="00E10803">
        <w:rPr>
          <w:rFonts w:asciiTheme="minorHAnsi" w:eastAsiaTheme="minorEastAsia" w:hAnsiTheme="minorHAnsi" w:cstheme="minorBidi"/>
          <w:b w:val="0"/>
          <w:bCs w:val="0"/>
          <w:color w:val="auto"/>
        </w:rPr>
        <w:t>_dtypes</w:t>
      </w:r>
      <w:proofErr w:type="spellEnd"/>
      <w:r w:rsidRPr="00E10803">
        <w:rPr>
          <w:rFonts w:asciiTheme="minorHAnsi" w:eastAsiaTheme="minorEastAsia" w:hAnsiTheme="minorHAnsi" w:cstheme="minorBidi"/>
          <w:b w:val="0"/>
          <w:bCs w:val="0"/>
          <w:color w:val="auto"/>
        </w:rPr>
        <w:t>(include='object'</w:t>
      </w:r>
      <w:proofErr w:type="gramStart"/>
      <w:r w:rsidRPr="00E10803">
        <w:rPr>
          <w:rFonts w:asciiTheme="minorHAnsi" w:eastAsiaTheme="minorEastAsia" w:hAnsiTheme="minorHAnsi" w:cstheme="minorBidi"/>
          <w:b w:val="0"/>
          <w:bCs w:val="0"/>
          <w:color w:val="auto"/>
        </w:rPr>
        <w:t>).columns</w:t>
      </w:r>
      <w:proofErr w:type="gramEnd"/>
      <w:r w:rsidRPr="00E10803">
        <w:rPr>
          <w:rFonts w:asciiTheme="minorHAnsi" w:eastAsiaTheme="minorEastAsia" w:hAnsiTheme="minorHAnsi" w:cstheme="minorBidi"/>
          <w:b w:val="0"/>
          <w:bCs w:val="0"/>
          <w:color w:val="auto"/>
        </w:rPr>
        <w:t>:</w:t>
      </w:r>
    </w:p>
    <w:p w14:paraId="6308B237" w14:textId="638C4088"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 xml:space="preserve">[col] = </w:t>
      </w:r>
      <w:proofErr w:type="spellStart"/>
      <w:r w:rsidRPr="00E10803">
        <w:rPr>
          <w:rFonts w:asciiTheme="minorHAnsi" w:eastAsiaTheme="minorEastAsia" w:hAnsiTheme="minorHAnsi" w:cstheme="minorBidi"/>
          <w:b w:val="0"/>
          <w:bCs w:val="0"/>
          <w:color w:val="auto"/>
        </w:rPr>
        <w:t>encoder.fit_transform</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[col</w:t>
      </w:r>
      <w:proofErr w:type="gramStart"/>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astype</w:t>
      </w:r>
      <w:proofErr w:type="spellEnd"/>
      <w:proofErr w:type="gramEnd"/>
      <w:r w:rsidRPr="00E10803">
        <w:rPr>
          <w:rFonts w:asciiTheme="minorHAnsi" w:eastAsiaTheme="minorEastAsia" w:hAnsiTheme="minorHAnsi" w:cstheme="minorBidi"/>
          <w:b w:val="0"/>
          <w:bCs w:val="0"/>
          <w:color w:val="auto"/>
        </w:rPr>
        <w:t>(str))</w:t>
      </w:r>
    </w:p>
    <w:p w14:paraId="5FA9C723"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Features and Target</w:t>
      </w:r>
    </w:p>
    <w:p w14:paraId="0F497DC8"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X = </w:t>
      </w:r>
      <w:proofErr w:type="spellStart"/>
      <w:proofErr w:type="gramStart"/>
      <w:r w:rsidRPr="00E10803">
        <w:rPr>
          <w:rFonts w:asciiTheme="minorHAnsi" w:eastAsiaTheme="minorEastAsia" w:hAnsiTheme="minorHAnsi" w:cstheme="minorBidi"/>
          <w:b w:val="0"/>
          <w:bCs w:val="0"/>
          <w:color w:val="auto"/>
        </w:rPr>
        <w:t>df.drop</w:t>
      </w:r>
      <w:proofErr w:type="spellEnd"/>
      <w:proofErr w:type="gram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Late_delivery_risk</w:t>
      </w:r>
      <w:proofErr w:type="spellEnd"/>
      <w:r w:rsidRPr="00E10803">
        <w:rPr>
          <w:rFonts w:asciiTheme="minorHAnsi" w:eastAsiaTheme="minorEastAsia" w:hAnsiTheme="minorHAnsi" w:cstheme="minorBidi"/>
          <w:b w:val="0"/>
          <w:bCs w:val="0"/>
          <w:color w:val="auto"/>
        </w:rPr>
        <w:t>", axis=1)   # Replace with your target column</w:t>
      </w:r>
    </w:p>
    <w:p w14:paraId="562A5319" w14:textId="16949EFE"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y = </w:t>
      </w:r>
      <w:proofErr w:type="spellStart"/>
      <w:r w:rsidRPr="00E10803">
        <w:rPr>
          <w:rFonts w:asciiTheme="minorHAnsi" w:eastAsiaTheme="minorEastAsia" w:hAnsiTheme="minorHAnsi" w:cstheme="minorBidi"/>
          <w:b w:val="0"/>
          <w:bCs w:val="0"/>
          <w:color w:val="auto"/>
        </w:rPr>
        <w:t>df</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Late_delivery_risk</w:t>
      </w:r>
      <w:proofErr w:type="spellEnd"/>
      <w:r w:rsidRPr="00E10803">
        <w:rPr>
          <w:rFonts w:asciiTheme="minorHAnsi" w:eastAsiaTheme="minorEastAsia" w:hAnsiTheme="minorHAnsi" w:cstheme="minorBidi"/>
          <w:b w:val="0"/>
          <w:bCs w:val="0"/>
          <w:color w:val="auto"/>
        </w:rPr>
        <w:t>"]</w:t>
      </w:r>
    </w:p>
    <w:p w14:paraId="30C2C458"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Split Dataset</w:t>
      </w:r>
    </w:p>
    <w:p w14:paraId="3AF32AC7" w14:textId="77777777" w:rsidR="00E10803" w:rsidRPr="00E10803" w:rsidRDefault="00E10803" w:rsidP="00E10803">
      <w:pPr>
        <w:pStyle w:val="Heading3"/>
        <w:rPr>
          <w:rFonts w:asciiTheme="minorHAnsi" w:eastAsiaTheme="minorEastAsia" w:hAnsiTheme="minorHAnsi" w:cstheme="minorBidi"/>
          <w:b w:val="0"/>
          <w:bCs w:val="0"/>
          <w:color w:val="auto"/>
        </w:rPr>
      </w:pPr>
      <w:proofErr w:type="spellStart"/>
      <w:r w:rsidRPr="00E10803">
        <w:rPr>
          <w:rFonts w:asciiTheme="minorHAnsi" w:eastAsiaTheme="minorEastAsia" w:hAnsiTheme="minorHAnsi" w:cstheme="minorBidi"/>
          <w:b w:val="0"/>
          <w:bCs w:val="0"/>
          <w:color w:val="auto"/>
        </w:rPr>
        <w:t>X_train</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X_test</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y_train</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y_test</w:t>
      </w:r>
      <w:proofErr w:type="spellEnd"/>
      <w:r w:rsidRPr="00E10803">
        <w:rPr>
          <w:rFonts w:asciiTheme="minorHAnsi" w:eastAsiaTheme="minorEastAsia" w:hAnsiTheme="minorHAnsi" w:cstheme="minorBidi"/>
          <w:b w:val="0"/>
          <w:bCs w:val="0"/>
          <w:color w:val="auto"/>
        </w:rPr>
        <w:t xml:space="preserve"> = </w:t>
      </w:r>
      <w:proofErr w:type="spellStart"/>
      <w:r w:rsidRPr="00E10803">
        <w:rPr>
          <w:rFonts w:asciiTheme="minorHAnsi" w:eastAsiaTheme="minorEastAsia" w:hAnsiTheme="minorHAnsi" w:cstheme="minorBidi"/>
          <w:b w:val="0"/>
          <w:bCs w:val="0"/>
          <w:color w:val="auto"/>
        </w:rPr>
        <w:t>train_test_</w:t>
      </w:r>
      <w:proofErr w:type="gramStart"/>
      <w:r w:rsidRPr="00E10803">
        <w:rPr>
          <w:rFonts w:asciiTheme="minorHAnsi" w:eastAsiaTheme="minorEastAsia" w:hAnsiTheme="minorHAnsi" w:cstheme="minorBidi"/>
          <w:b w:val="0"/>
          <w:bCs w:val="0"/>
          <w:color w:val="auto"/>
        </w:rPr>
        <w:t>split</w:t>
      </w:r>
      <w:proofErr w:type="spellEnd"/>
      <w:r w:rsidRPr="00E10803">
        <w:rPr>
          <w:rFonts w:asciiTheme="minorHAnsi" w:eastAsiaTheme="minorEastAsia" w:hAnsiTheme="minorHAnsi" w:cstheme="minorBidi"/>
          <w:b w:val="0"/>
          <w:bCs w:val="0"/>
          <w:color w:val="auto"/>
        </w:rPr>
        <w:t>(</w:t>
      </w:r>
      <w:proofErr w:type="gramEnd"/>
    </w:p>
    <w:p w14:paraId="1DBCE0B9"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    X, y, </w:t>
      </w:r>
      <w:proofErr w:type="spellStart"/>
      <w:r w:rsidRPr="00E10803">
        <w:rPr>
          <w:rFonts w:asciiTheme="minorHAnsi" w:eastAsiaTheme="minorEastAsia" w:hAnsiTheme="minorHAnsi" w:cstheme="minorBidi"/>
          <w:b w:val="0"/>
          <w:bCs w:val="0"/>
          <w:color w:val="auto"/>
        </w:rPr>
        <w:t>test_size</w:t>
      </w:r>
      <w:proofErr w:type="spellEnd"/>
      <w:r w:rsidRPr="00E10803">
        <w:rPr>
          <w:rFonts w:asciiTheme="minorHAnsi" w:eastAsiaTheme="minorEastAsia" w:hAnsiTheme="minorHAnsi" w:cstheme="minorBidi"/>
          <w:b w:val="0"/>
          <w:bCs w:val="0"/>
          <w:color w:val="auto"/>
        </w:rPr>
        <w:t xml:space="preserve">=0.2, </w:t>
      </w:r>
      <w:proofErr w:type="spellStart"/>
      <w:r w:rsidRPr="00E10803">
        <w:rPr>
          <w:rFonts w:asciiTheme="minorHAnsi" w:eastAsiaTheme="minorEastAsia" w:hAnsiTheme="minorHAnsi" w:cstheme="minorBidi"/>
          <w:b w:val="0"/>
          <w:bCs w:val="0"/>
          <w:color w:val="auto"/>
        </w:rPr>
        <w:t>random_state</w:t>
      </w:r>
      <w:proofErr w:type="spellEnd"/>
      <w:r w:rsidRPr="00E10803">
        <w:rPr>
          <w:rFonts w:asciiTheme="minorHAnsi" w:eastAsiaTheme="minorEastAsia" w:hAnsiTheme="minorHAnsi" w:cstheme="minorBidi"/>
          <w:b w:val="0"/>
          <w:bCs w:val="0"/>
          <w:color w:val="auto"/>
        </w:rPr>
        <w:t>=42</w:t>
      </w:r>
    </w:p>
    <w:p w14:paraId="651C9523" w14:textId="0445C4E0" w:rsidR="00E10803" w:rsidRPr="00E10803" w:rsidRDefault="00E10803" w:rsidP="00E10803">
      <w:pPr>
        <w:pStyle w:val="Heading3"/>
        <w:rPr>
          <w:rFonts w:asciiTheme="minorHAnsi" w:eastAsiaTheme="minorEastAsia" w:hAnsiTheme="minorHAnsi" w:cstheme="minorBidi"/>
          <w:b w:val="0"/>
          <w:bCs w:val="0"/>
          <w:color w:val="auto"/>
        </w:rPr>
      </w:pPr>
    </w:p>
    <w:p w14:paraId="14925E1F"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lastRenderedPageBreak/>
        <w:t># Model - Decision Tree</w:t>
      </w:r>
    </w:p>
    <w:p w14:paraId="4E318F25"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model = </w:t>
      </w:r>
      <w:proofErr w:type="spellStart"/>
      <w:r w:rsidRPr="00E10803">
        <w:rPr>
          <w:rFonts w:asciiTheme="minorHAnsi" w:eastAsiaTheme="minorEastAsia" w:hAnsiTheme="minorHAnsi" w:cstheme="minorBidi"/>
          <w:b w:val="0"/>
          <w:bCs w:val="0"/>
          <w:color w:val="auto"/>
        </w:rPr>
        <w:t>DecisionTreeClassifier</w:t>
      </w:r>
      <w:proofErr w:type="spell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random_state</w:t>
      </w:r>
      <w:proofErr w:type="spellEnd"/>
      <w:r w:rsidRPr="00E10803">
        <w:rPr>
          <w:rFonts w:asciiTheme="minorHAnsi" w:eastAsiaTheme="minorEastAsia" w:hAnsiTheme="minorHAnsi" w:cstheme="minorBidi"/>
          <w:b w:val="0"/>
          <w:bCs w:val="0"/>
          <w:color w:val="auto"/>
        </w:rPr>
        <w:t>=42)</w:t>
      </w:r>
    </w:p>
    <w:p w14:paraId="5B822E52" w14:textId="5EA42241" w:rsidR="00E10803" w:rsidRPr="00E10803" w:rsidRDefault="00E10803" w:rsidP="00E10803">
      <w:pPr>
        <w:pStyle w:val="Heading3"/>
        <w:rPr>
          <w:rFonts w:asciiTheme="minorHAnsi" w:eastAsiaTheme="minorEastAsia" w:hAnsiTheme="minorHAnsi" w:cstheme="minorBidi"/>
          <w:b w:val="0"/>
          <w:bCs w:val="0"/>
          <w:color w:val="auto"/>
        </w:rPr>
      </w:pPr>
      <w:proofErr w:type="spellStart"/>
      <w:proofErr w:type="gramStart"/>
      <w:r w:rsidRPr="00E10803">
        <w:rPr>
          <w:rFonts w:asciiTheme="minorHAnsi" w:eastAsiaTheme="minorEastAsia" w:hAnsiTheme="minorHAnsi" w:cstheme="minorBidi"/>
          <w:b w:val="0"/>
          <w:bCs w:val="0"/>
          <w:color w:val="auto"/>
        </w:rPr>
        <w:t>model.fit</w:t>
      </w:r>
      <w:proofErr w:type="spellEnd"/>
      <w:r w:rsidRPr="00E10803">
        <w:rPr>
          <w:rFonts w:asciiTheme="minorHAnsi" w:eastAsiaTheme="minorEastAsia" w:hAnsiTheme="minorHAnsi" w:cstheme="minorBidi"/>
          <w:b w:val="0"/>
          <w:bCs w:val="0"/>
          <w:color w:val="auto"/>
        </w:rPr>
        <w:t>(</w:t>
      </w:r>
      <w:proofErr w:type="spellStart"/>
      <w:proofErr w:type="gramEnd"/>
      <w:r w:rsidRPr="00E10803">
        <w:rPr>
          <w:rFonts w:asciiTheme="minorHAnsi" w:eastAsiaTheme="minorEastAsia" w:hAnsiTheme="minorHAnsi" w:cstheme="minorBidi"/>
          <w:b w:val="0"/>
          <w:bCs w:val="0"/>
          <w:color w:val="auto"/>
        </w:rPr>
        <w:t>X_train</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y_train</w:t>
      </w:r>
      <w:proofErr w:type="spellEnd"/>
      <w:r w:rsidRPr="00E10803">
        <w:rPr>
          <w:rFonts w:asciiTheme="minorHAnsi" w:eastAsiaTheme="minorEastAsia" w:hAnsiTheme="minorHAnsi" w:cstheme="minorBidi"/>
          <w:b w:val="0"/>
          <w:bCs w:val="0"/>
          <w:color w:val="auto"/>
        </w:rPr>
        <w:t>)</w:t>
      </w:r>
    </w:p>
    <w:p w14:paraId="2C37F9B3" w14:textId="77777777"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Assess</w:t>
      </w:r>
    </w:p>
    <w:p w14:paraId="7A730FCE" w14:textId="77777777" w:rsidR="00E10803" w:rsidRPr="00E10803" w:rsidRDefault="00E10803" w:rsidP="00E10803">
      <w:pPr>
        <w:pStyle w:val="Heading3"/>
        <w:rPr>
          <w:rFonts w:asciiTheme="minorHAnsi" w:eastAsiaTheme="minorEastAsia" w:hAnsiTheme="minorHAnsi" w:cstheme="minorBidi"/>
          <w:b w:val="0"/>
          <w:bCs w:val="0"/>
          <w:color w:val="auto"/>
        </w:rPr>
      </w:pPr>
      <w:proofErr w:type="spellStart"/>
      <w:r w:rsidRPr="00E10803">
        <w:rPr>
          <w:rFonts w:asciiTheme="minorHAnsi" w:eastAsiaTheme="minorEastAsia" w:hAnsiTheme="minorHAnsi" w:cstheme="minorBidi"/>
          <w:b w:val="0"/>
          <w:bCs w:val="0"/>
          <w:color w:val="auto"/>
        </w:rPr>
        <w:t>y_pred</w:t>
      </w:r>
      <w:proofErr w:type="spellEnd"/>
      <w:r w:rsidRPr="00E10803">
        <w:rPr>
          <w:rFonts w:asciiTheme="minorHAnsi" w:eastAsiaTheme="minorEastAsia" w:hAnsiTheme="minorHAnsi" w:cstheme="minorBidi"/>
          <w:b w:val="0"/>
          <w:bCs w:val="0"/>
          <w:color w:val="auto"/>
        </w:rPr>
        <w:t xml:space="preserve"> = </w:t>
      </w:r>
      <w:proofErr w:type="spellStart"/>
      <w:proofErr w:type="gramStart"/>
      <w:r w:rsidRPr="00E10803">
        <w:rPr>
          <w:rFonts w:asciiTheme="minorHAnsi" w:eastAsiaTheme="minorEastAsia" w:hAnsiTheme="minorHAnsi" w:cstheme="minorBidi"/>
          <w:b w:val="0"/>
          <w:bCs w:val="0"/>
          <w:color w:val="auto"/>
        </w:rPr>
        <w:t>model.predict</w:t>
      </w:r>
      <w:proofErr w:type="spellEnd"/>
      <w:proofErr w:type="gramEnd"/>
      <w:r w:rsidRPr="00E10803">
        <w:rPr>
          <w:rFonts w:asciiTheme="minorHAnsi" w:eastAsiaTheme="minorEastAsia" w:hAnsiTheme="minorHAnsi" w:cstheme="minorBidi"/>
          <w:b w:val="0"/>
          <w:bCs w:val="0"/>
          <w:color w:val="auto"/>
        </w:rPr>
        <w:t>(</w:t>
      </w:r>
      <w:proofErr w:type="spellStart"/>
      <w:r w:rsidRPr="00E10803">
        <w:rPr>
          <w:rFonts w:asciiTheme="minorHAnsi" w:eastAsiaTheme="minorEastAsia" w:hAnsiTheme="minorHAnsi" w:cstheme="minorBidi"/>
          <w:b w:val="0"/>
          <w:bCs w:val="0"/>
          <w:color w:val="auto"/>
        </w:rPr>
        <w:t>X_test</w:t>
      </w:r>
      <w:proofErr w:type="spellEnd"/>
      <w:r w:rsidRPr="00E10803">
        <w:rPr>
          <w:rFonts w:asciiTheme="minorHAnsi" w:eastAsiaTheme="minorEastAsia" w:hAnsiTheme="minorHAnsi" w:cstheme="minorBidi"/>
          <w:b w:val="0"/>
          <w:bCs w:val="0"/>
          <w:color w:val="auto"/>
        </w:rPr>
        <w:t>)</w:t>
      </w:r>
    </w:p>
    <w:p w14:paraId="44935A9B" w14:textId="59C3095A" w:rsidR="00E10803" w:rsidRPr="00E10803" w:rsidRDefault="00E10803" w:rsidP="00E10803">
      <w:pPr>
        <w:pStyle w:val="Heading3"/>
        <w:rPr>
          <w:rFonts w:asciiTheme="minorHAnsi" w:eastAsiaTheme="minorEastAsia" w:hAnsiTheme="minorHAnsi" w:cstheme="minorBidi"/>
          <w:b w:val="0"/>
          <w:bCs w:val="0"/>
          <w:color w:val="auto"/>
        </w:rPr>
      </w:pPr>
      <w:r w:rsidRPr="00E10803">
        <w:rPr>
          <w:rFonts w:asciiTheme="minorHAnsi" w:eastAsiaTheme="minorEastAsia" w:hAnsiTheme="minorHAnsi" w:cstheme="minorBidi"/>
          <w:b w:val="0"/>
          <w:bCs w:val="0"/>
          <w:color w:val="auto"/>
        </w:rPr>
        <w:t xml:space="preserve">accuracy = </w:t>
      </w:r>
      <w:proofErr w:type="spellStart"/>
      <w:r w:rsidRPr="00E10803">
        <w:rPr>
          <w:rFonts w:asciiTheme="minorHAnsi" w:eastAsiaTheme="minorEastAsia" w:hAnsiTheme="minorHAnsi" w:cstheme="minorBidi"/>
          <w:b w:val="0"/>
          <w:bCs w:val="0"/>
          <w:color w:val="auto"/>
        </w:rPr>
        <w:t>accuracy_</w:t>
      </w:r>
      <w:proofErr w:type="gramStart"/>
      <w:r w:rsidRPr="00E10803">
        <w:rPr>
          <w:rFonts w:asciiTheme="minorHAnsi" w:eastAsiaTheme="minorEastAsia" w:hAnsiTheme="minorHAnsi" w:cstheme="minorBidi"/>
          <w:b w:val="0"/>
          <w:bCs w:val="0"/>
          <w:color w:val="auto"/>
        </w:rPr>
        <w:t>score</w:t>
      </w:r>
      <w:proofErr w:type="spellEnd"/>
      <w:r w:rsidRPr="00E10803">
        <w:rPr>
          <w:rFonts w:asciiTheme="minorHAnsi" w:eastAsiaTheme="minorEastAsia" w:hAnsiTheme="minorHAnsi" w:cstheme="minorBidi"/>
          <w:b w:val="0"/>
          <w:bCs w:val="0"/>
          <w:color w:val="auto"/>
        </w:rPr>
        <w:t>(</w:t>
      </w:r>
      <w:proofErr w:type="spellStart"/>
      <w:proofErr w:type="gramEnd"/>
      <w:r w:rsidRPr="00E10803">
        <w:rPr>
          <w:rFonts w:asciiTheme="minorHAnsi" w:eastAsiaTheme="minorEastAsia" w:hAnsiTheme="minorHAnsi" w:cstheme="minorBidi"/>
          <w:b w:val="0"/>
          <w:bCs w:val="0"/>
          <w:color w:val="auto"/>
        </w:rPr>
        <w:t>y_test</w:t>
      </w:r>
      <w:proofErr w:type="spellEnd"/>
      <w:r w:rsidRPr="00E10803">
        <w:rPr>
          <w:rFonts w:asciiTheme="minorHAnsi" w:eastAsiaTheme="minorEastAsia" w:hAnsiTheme="minorHAnsi" w:cstheme="minorBidi"/>
          <w:b w:val="0"/>
          <w:bCs w:val="0"/>
          <w:color w:val="auto"/>
        </w:rPr>
        <w:t xml:space="preserve">, </w:t>
      </w:r>
      <w:proofErr w:type="spellStart"/>
      <w:r w:rsidRPr="00E10803">
        <w:rPr>
          <w:rFonts w:asciiTheme="minorHAnsi" w:eastAsiaTheme="minorEastAsia" w:hAnsiTheme="minorHAnsi" w:cstheme="minorBidi"/>
          <w:b w:val="0"/>
          <w:bCs w:val="0"/>
          <w:color w:val="auto"/>
        </w:rPr>
        <w:t>y_pred</w:t>
      </w:r>
      <w:proofErr w:type="spellEnd"/>
      <w:r w:rsidRPr="00E10803">
        <w:rPr>
          <w:rFonts w:asciiTheme="minorHAnsi" w:eastAsiaTheme="minorEastAsia" w:hAnsiTheme="minorHAnsi" w:cstheme="minorBidi"/>
          <w:b w:val="0"/>
          <w:bCs w:val="0"/>
          <w:color w:val="auto"/>
        </w:rPr>
        <w:t>)</w:t>
      </w:r>
    </w:p>
    <w:p w14:paraId="0F70B814" w14:textId="77777777" w:rsidR="00E10803" w:rsidRDefault="00E10803" w:rsidP="00E10803">
      <w:pPr>
        <w:pStyle w:val="Heading3"/>
        <w:rPr>
          <w:rFonts w:asciiTheme="minorHAnsi" w:eastAsiaTheme="minorEastAsia" w:hAnsiTheme="minorHAnsi" w:cstheme="minorBidi"/>
          <w:b w:val="0"/>
          <w:bCs w:val="0"/>
          <w:color w:val="auto"/>
        </w:rPr>
      </w:pPr>
      <w:proofErr w:type="gramStart"/>
      <w:r w:rsidRPr="00E10803">
        <w:rPr>
          <w:rFonts w:asciiTheme="minorHAnsi" w:eastAsiaTheme="minorEastAsia" w:hAnsiTheme="minorHAnsi" w:cstheme="minorBidi"/>
          <w:b w:val="0"/>
          <w:bCs w:val="0"/>
          <w:color w:val="auto"/>
        </w:rPr>
        <w:t>print(</w:t>
      </w:r>
      <w:proofErr w:type="gramEnd"/>
      <w:r w:rsidRPr="00E10803">
        <w:rPr>
          <w:rFonts w:asciiTheme="minorHAnsi" w:eastAsiaTheme="minorEastAsia" w:hAnsiTheme="minorHAnsi" w:cstheme="minorBidi"/>
          <w:b w:val="0"/>
          <w:bCs w:val="0"/>
          <w:color w:val="auto"/>
        </w:rPr>
        <w:t>"Accuracy:", accuracy)</w:t>
      </w:r>
    </w:p>
    <w:p w14:paraId="21D4DCB6" w14:textId="2A4AB78F" w:rsidR="00AA6BAA" w:rsidRDefault="00BD07EB" w:rsidP="00E10803">
      <w:pPr>
        <w:pStyle w:val="Heading3"/>
      </w:pPr>
      <w:r>
        <w:t>KDD Procedure</w:t>
      </w:r>
    </w:p>
    <w:p w14:paraId="45E39BA9" w14:textId="6A124DDC" w:rsidR="00E10803" w:rsidRPr="00E10803" w:rsidRDefault="00E10803" w:rsidP="00E10803">
      <w:pPr>
        <w:pStyle w:val="ListBullet"/>
        <w:rPr>
          <w:lang w:val="en-IN"/>
        </w:rPr>
      </w:pPr>
      <w:r w:rsidRPr="00E10803">
        <w:rPr>
          <w:b/>
          <w:bCs/>
          <w:lang w:val="en-IN"/>
        </w:rPr>
        <w:t>Data Selection:</w:t>
      </w:r>
      <w:r w:rsidRPr="00E10803">
        <w:rPr>
          <w:lang w:val="en-IN"/>
        </w:rPr>
        <w:t xml:space="preserve"> Load the Supply Chain dataset. </w:t>
      </w:r>
    </w:p>
    <w:p w14:paraId="47D78D04" w14:textId="52440032" w:rsidR="00E10803" w:rsidRPr="00E10803" w:rsidRDefault="00E10803" w:rsidP="00E10803">
      <w:pPr>
        <w:pStyle w:val="ListBullet"/>
        <w:rPr>
          <w:lang w:val="en-IN"/>
        </w:rPr>
      </w:pPr>
      <w:r w:rsidRPr="00E10803">
        <w:rPr>
          <w:b/>
          <w:bCs/>
          <w:lang w:val="en-IN"/>
        </w:rPr>
        <w:t>Data Preprocessing:</w:t>
      </w:r>
      <w:r w:rsidRPr="00E10803">
        <w:rPr>
          <w:lang w:val="en-IN"/>
        </w:rPr>
        <w:t xml:space="preserve"> Handle missing values and remove duplicate records. </w:t>
      </w:r>
    </w:p>
    <w:p w14:paraId="3349BE80" w14:textId="7AB55BA2" w:rsidR="00E10803" w:rsidRPr="00E10803" w:rsidRDefault="00E10803" w:rsidP="00E10803">
      <w:pPr>
        <w:pStyle w:val="ListBullet"/>
        <w:rPr>
          <w:lang w:val="en-IN"/>
        </w:rPr>
      </w:pPr>
      <w:r w:rsidRPr="00E10803">
        <w:rPr>
          <w:b/>
          <w:bCs/>
          <w:lang w:val="en-IN"/>
        </w:rPr>
        <w:t>Data Transformation:</w:t>
      </w:r>
      <w:r w:rsidRPr="00E10803">
        <w:rPr>
          <w:lang w:val="en-IN"/>
        </w:rPr>
        <w:t xml:space="preserve"> Convert categorical data into numerical values. </w:t>
      </w:r>
    </w:p>
    <w:p w14:paraId="2F1E0B7E" w14:textId="6FAB6364" w:rsidR="00E10803" w:rsidRPr="00E10803" w:rsidRDefault="00E10803" w:rsidP="00E10803">
      <w:pPr>
        <w:pStyle w:val="ListBullet"/>
        <w:rPr>
          <w:lang w:val="en-IN"/>
        </w:rPr>
      </w:pPr>
      <w:r w:rsidRPr="00E10803">
        <w:rPr>
          <w:b/>
          <w:bCs/>
          <w:lang w:val="en-IN"/>
        </w:rPr>
        <w:t>Data Mining:</w:t>
      </w:r>
      <w:r w:rsidRPr="00E10803">
        <w:rPr>
          <w:lang w:val="en-IN"/>
        </w:rPr>
        <w:t xml:space="preserve"> Train the </w:t>
      </w:r>
      <w:r w:rsidRPr="00E10803">
        <w:rPr>
          <w:b/>
          <w:bCs/>
          <w:lang w:val="en-IN"/>
        </w:rPr>
        <w:t>Logistic Regression</w:t>
      </w:r>
      <w:r w:rsidRPr="00E10803">
        <w:rPr>
          <w:lang w:val="en-IN"/>
        </w:rPr>
        <w:t xml:space="preserve"> model. </w:t>
      </w:r>
    </w:p>
    <w:p w14:paraId="5DF48BDC" w14:textId="63B93CA4" w:rsidR="003F6555" w:rsidRDefault="00E10803" w:rsidP="00E10803">
      <w:pPr>
        <w:pStyle w:val="ListBullet"/>
        <w:numPr>
          <w:ilvl w:val="0"/>
          <w:numId w:val="0"/>
        </w:numPr>
        <w:ind w:left="360" w:hanging="360"/>
      </w:pPr>
      <w:r>
        <w:rPr>
          <w:lang w:val="en-IN"/>
        </w:rPr>
        <w:t xml:space="preserve">       </w:t>
      </w:r>
      <w:r w:rsidRPr="00E10803">
        <w:rPr>
          <w:lang w:val="en-IN"/>
        </w:rPr>
        <w:t xml:space="preserve"> </w:t>
      </w:r>
      <w:r w:rsidRPr="00E10803">
        <w:rPr>
          <w:b/>
          <w:bCs/>
          <w:lang w:val="en-IN"/>
        </w:rPr>
        <w:t>Interpretation and Evaluation:</w:t>
      </w:r>
      <w:r w:rsidRPr="00E10803">
        <w:rPr>
          <w:lang w:val="en-IN"/>
        </w:rPr>
        <w:t xml:space="preserve"> Predict the results and calculate the model accuracy.</w:t>
      </w:r>
    </w:p>
    <w:p w14:paraId="09A6545C" w14:textId="77777777" w:rsidR="003F6555" w:rsidRDefault="003F6555" w:rsidP="003F6555">
      <w:pPr>
        <w:pStyle w:val="Heading3"/>
      </w:pPr>
      <w:r>
        <w:t>Code:</w:t>
      </w:r>
    </w:p>
    <w:p w14:paraId="67845913" w14:textId="77777777" w:rsidR="00E10803" w:rsidRDefault="00E10803" w:rsidP="00E10803">
      <w:pPr>
        <w:spacing w:after="0" w:line="240" w:lineRule="auto"/>
      </w:pPr>
      <w:r>
        <w:t># Import Libraries</w:t>
      </w:r>
    </w:p>
    <w:p w14:paraId="5B5A2377" w14:textId="77777777" w:rsidR="00E10803" w:rsidRDefault="00E10803" w:rsidP="00E10803">
      <w:pPr>
        <w:spacing w:after="0" w:line="240" w:lineRule="auto"/>
      </w:pPr>
      <w:r>
        <w:t>import pandas as pd</w:t>
      </w:r>
    </w:p>
    <w:p w14:paraId="2C0F65D9" w14:textId="77777777" w:rsidR="00E10803" w:rsidRDefault="00E10803" w:rsidP="00E10803">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5C2F299" w14:textId="77777777" w:rsidR="00E10803" w:rsidRDefault="00E10803" w:rsidP="00E10803">
      <w:pPr>
        <w:spacing w:after="0" w:line="240" w:lineRule="auto"/>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02E1BD57" w14:textId="77777777" w:rsidR="00E10803" w:rsidRDefault="00E10803" w:rsidP="00E10803">
      <w:pPr>
        <w:spacing w:after="0" w:line="240" w:lineRule="auto"/>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29295958" w14:textId="77777777" w:rsidR="00E10803" w:rsidRDefault="00E10803" w:rsidP="00E10803">
      <w:pPr>
        <w:spacing w:after="0" w:line="240" w:lineRule="auto"/>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32555B4A" w14:textId="77777777" w:rsidR="00E10803" w:rsidRDefault="00E10803" w:rsidP="00E10803">
      <w:pPr>
        <w:spacing w:after="0" w:line="240" w:lineRule="auto"/>
      </w:pPr>
    </w:p>
    <w:p w14:paraId="0F9BF9F5" w14:textId="77777777" w:rsidR="00E10803" w:rsidRDefault="00E10803" w:rsidP="00E10803">
      <w:pPr>
        <w:spacing w:after="0" w:line="240" w:lineRule="auto"/>
      </w:pPr>
      <w:r>
        <w:t># Data Selection - Load Dataset</w:t>
      </w:r>
    </w:p>
    <w:p w14:paraId="6DD0D7D6" w14:textId="77777777" w:rsidR="00E10803" w:rsidRDefault="00E10803" w:rsidP="00E10803">
      <w:pPr>
        <w:spacing w:after="0" w:line="240" w:lineRule="auto"/>
      </w:pPr>
      <w:proofErr w:type="spellStart"/>
      <w:r>
        <w:t>df</w:t>
      </w:r>
      <w:proofErr w:type="spellEnd"/>
      <w:r>
        <w:t xml:space="preserve"> = </w:t>
      </w:r>
      <w:proofErr w:type="spellStart"/>
      <w:proofErr w:type="gramStart"/>
      <w:r>
        <w:t>pd.read</w:t>
      </w:r>
      <w:proofErr w:type="gramEnd"/>
      <w:r>
        <w:t>_csv</w:t>
      </w:r>
      <w:proofErr w:type="spellEnd"/>
      <w:r>
        <w:t>("DataCoSupplyChainDataset.csv")</w:t>
      </w:r>
    </w:p>
    <w:p w14:paraId="7FF5108B" w14:textId="77777777" w:rsidR="00E10803" w:rsidRDefault="00E10803" w:rsidP="00E10803">
      <w:pPr>
        <w:spacing w:after="0" w:line="240" w:lineRule="auto"/>
      </w:pPr>
    </w:p>
    <w:p w14:paraId="7788A299" w14:textId="77777777" w:rsidR="00E10803" w:rsidRDefault="00E10803" w:rsidP="00E10803">
      <w:pPr>
        <w:spacing w:after="0" w:line="240" w:lineRule="auto"/>
      </w:pPr>
      <w:r>
        <w:t># Data Preprocessing</w:t>
      </w:r>
    </w:p>
    <w:p w14:paraId="4FD2BC65" w14:textId="77777777" w:rsidR="00E10803" w:rsidRDefault="00E10803" w:rsidP="00E10803">
      <w:pPr>
        <w:spacing w:after="0" w:line="240" w:lineRule="auto"/>
      </w:pPr>
      <w:proofErr w:type="spellStart"/>
      <w:proofErr w:type="gramStart"/>
      <w:r>
        <w:t>df.fillna</w:t>
      </w:r>
      <w:proofErr w:type="spellEnd"/>
      <w:proofErr w:type="gramEnd"/>
      <w:r>
        <w:t>(method='</w:t>
      </w:r>
      <w:proofErr w:type="spellStart"/>
      <w:r>
        <w:t>ffill</w:t>
      </w:r>
      <w:proofErr w:type="spellEnd"/>
      <w:r>
        <w:t xml:space="preserve">', </w:t>
      </w:r>
      <w:proofErr w:type="spellStart"/>
      <w:r>
        <w:t>inplace</w:t>
      </w:r>
      <w:proofErr w:type="spellEnd"/>
      <w:r>
        <w:t>=True)</w:t>
      </w:r>
    </w:p>
    <w:p w14:paraId="62924F6C" w14:textId="77777777" w:rsidR="00E10803" w:rsidRDefault="00E10803" w:rsidP="00E10803">
      <w:pPr>
        <w:spacing w:after="0" w:line="240" w:lineRule="auto"/>
      </w:pPr>
      <w:proofErr w:type="spellStart"/>
      <w:proofErr w:type="gramStart"/>
      <w:r>
        <w:t>df.drop</w:t>
      </w:r>
      <w:proofErr w:type="gramEnd"/>
      <w:r>
        <w:t>_duplicates</w:t>
      </w:r>
      <w:proofErr w:type="spellEnd"/>
      <w:r>
        <w:t>(</w:t>
      </w:r>
      <w:proofErr w:type="spellStart"/>
      <w:r>
        <w:t>inplace</w:t>
      </w:r>
      <w:proofErr w:type="spellEnd"/>
      <w:r>
        <w:t>=True)</w:t>
      </w:r>
    </w:p>
    <w:p w14:paraId="21FDCF2F" w14:textId="77777777" w:rsidR="00E10803" w:rsidRDefault="00E10803" w:rsidP="00E10803">
      <w:pPr>
        <w:spacing w:after="0" w:line="240" w:lineRule="auto"/>
      </w:pPr>
    </w:p>
    <w:p w14:paraId="2101F599" w14:textId="77777777" w:rsidR="00E10803" w:rsidRDefault="00E10803" w:rsidP="00E10803">
      <w:pPr>
        <w:spacing w:after="0" w:line="240" w:lineRule="auto"/>
      </w:pPr>
      <w:r>
        <w:t># Data Transformation - Encode Categorical Variables</w:t>
      </w:r>
    </w:p>
    <w:p w14:paraId="6337B8E9" w14:textId="77777777" w:rsidR="00E10803" w:rsidRDefault="00E10803" w:rsidP="00E10803">
      <w:pPr>
        <w:spacing w:after="0" w:line="240" w:lineRule="auto"/>
      </w:pPr>
      <w:r>
        <w:t xml:space="preserve">encoder = </w:t>
      </w:r>
      <w:proofErr w:type="spellStart"/>
      <w:proofErr w:type="gramStart"/>
      <w:r>
        <w:t>LabelEncoder</w:t>
      </w:r>
      <w:proofErr w:type="spellEnd"/>
      <w:r>
        <w:t>(</w:t>
      </w:r>
      <w:proofErr w:type="gramEnd"/>
      <w:r>
        <w:t>)</w:t>
      </w:r>
    </w:p>
    <w:p w14:paraId="6BBDA3AD" w14:textId="77777777" w:rsidR="00E10803" w:rsidRDefault="00E10803" w:rsidP="00E10803">
      <w:pPr>
        <w:spacing w:after="0" w:line="240" w:lineRule="auto"/>
      </w:pPr>
      <w:r>
        <w:t xml:space="preserve">for col in </w:t>
      </w:r>
      <w:proofErr w:type="spellStart"/>
      <w:proofErr w:type="gramStart"/>
      <w:r>
        <w:t>df.select</w:t>
      </w:r>
      <w:proofErr w:type="gramEnd"/>
      <w:r>
        <w:t>_dtypes</w:t>
      </w:r>
      <w:proofErr w:type="spellEnd"/>
      <w:r>
        <w:t>(include='object'</w:t>
      </w:r>
      <w:proofErr w:type="gramStart"/>
      <w:r>
        <w:t>).columns</w:t>
      </w:r>
      <w:proofErr w:type="gramEnd"/>
      <w:r>
        <w:t>:</w:t>
      </w:r>
    </w:p>
    <w:p w14:paraId="653D064D" w14:textId="77777777" w:rsidR="00E10803" w:rsidRDefault="00E10803" w:rsidP="00E10803">
      <w:pPr>
        <w:spacing w:after="0" w:line="240" w:lineRule="auto"/>
      </w:pPr>
      <w:r>
        <w:t xml:space="preserve">    </w:t>
      </w:r>
      <w:proofErr w:type="spellStart"/>
      <w:r>
        <w:t>df</w:t>
      </w:r>
      <w:proofErr w:type="spellEnd"/>
      <w:r>
        <w:t xml:space="preserve">[col] = </w:t>
      </w:r>
      <w:proofErr w:type="spellStart"/>
      <w:r>
        <w:t>encoder.fit_transform</w:t>
      </w:r>
      <w:proofErr w:type="spellEnd"/>
      <w:r>
        <w:t>(</w:t>
      </w:r>
      <w:proofErr w:type="spellStart"/>
      <w:r>
        <w:t>df</w:t>
      </w:r>
      <w:proofErr w:type="spellEnd"/>
      <w:r>
        <w:t>[col</w:t>
      </w:r>
      <w:proofErr w:type="gramStart"/>
      <w:r>
        <w:t>].</w:t>
      </w:r>
      <w:proofErr w:type="spellStart"/>
      <w:r>
        <w:t>astype</w:t>
      </w:r>
      <w:proofErr w:type="spellEnd"/>
      <w:proofErr w:type="gramEnd"/>
      <w:r>
        <w:t>(str))</w:t>
      </w:r>
    </w:p>
    <w:p w14:paraId="7127ABE2" w14:textId="77777777" w:rsidR="00E10803" w:rsidRDefault="00E10803" w:rsidP="00E10803">
      <w:pPr>
        <w:spacing w:after="0" w:line="240" w:lineRule="auto"/>
      </w:pPr>
    </w:p>
    <w:p w14:paraId="19F9FD3B" w14:textId="77777777" w:rsidR="00E10803" w:rsidRDefault="00E10803" w:rsidP="00E10803">
      <w:pPr>
        <w:spacing w:after="0" w:line="240" w:lineRule="auto"/>
      </w:pPr>
      <w:r>
        <w:t># Select Features and Target</w:t>
      </w:r>
    </w:p>
    <w:p w14:paraId="26748B4A" w14:textId="77777777" w:rsidR="00E10803" w:rsidRDefault="00E10803" w:rsidP="00E10803">
      <w:pPr>
        <w:spacing w:after="0" w:line="240" w:lineRule="auto"/>
      </w:pPr>
      <w:r>
        <w:t xml:space="preserve">X = </w:t>
      </w:r>
      <w:proofErr w:type="spellStart"/>
      <w:proofErr w:type="gramStart"/>
      <w:r>
        <w:t>df.drop</w:t>
      </w:r>
      <w:proofErr w:type="spellEnd"/>
      <w:proofErr w:type="gramEnd"/>
      <w:r>
        <w:t>("</w:t>
      </w:r>
      <w:proofErr w:type="spellStart"/>
      <w:r>
        <w:t>Late_delivery_risk</w:t>
      </w:r>
      <w:proofErr w:type="spellEnd"/>
      <w:r>
        <w:t>", axis=1)   # Replace with your target column if different</w:t>
      </w:r>
    </w:p>
    <w:p w14:paraId="60105AF7" w14:textId="77777777" w:rsidR="00E10803" w:rsidRDefault="00E10803" w:rsidP="00E10803">
      <w:pPr>
        <w:spacing w:after="0" w:line="240" w:lineRule="auto"/>
      </w:pPr>
      <w:r>
        <w:t xml:space="preserve">y = </w:t>
      </w:r>
      <w:proofErr w:type="spellStart"/>
      <w:r>
        <w:t>df</w:t>
      </w:r>
      <w:proofErr w:type="spellEnd"/>
      <w:r>
        <w:t>["</w:t>
      </w:r>
      <w:proofErr w:type="spellStart"/>
      <w:r>
        <w:t>Late_delivery_risk</w:t>
      </w:r>
      <w:proofErr w:type="spellEnd"/>
      <w:r>
        <w:t>"]</w:t>
      </w:r>
    </w:p>
    <w:p w14:paraId="6E7EA1B3" w14:textId="77777777" w:rsidR="00E10803" w:rsidRDefault="00E10803" w:rsidP="00E10803">
      <w:pPr>
        <w:spacing w:after="0" w:line="240" w:lineRule="auto"/>
      </w:pPr>
    </w:p>
    <w:p w14:paraId="0B0E466B" w14:textId="77777777" w:rsidR="00E10803" w:rsidRDefault="00E10803" w:rsidP="00E10803">
      <w:pPr>
        <w:spacing w:after="0" w:line="240" w:lineRule="auto"/>
      </w:pPr>
      <w:r>
        <w:t># Split Dataset</w:t>
      </w:r>
    </w:p>
    <w:p w14:paraId="3DB02A0C" w14:textId="77777777" w:rsidR="00E10803" w:rsidRDefault="00E10803" w:rsidP="00E10803">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2A49EA86" w14:textId="77777777" w:rsidR="00E10803" w:rsidRDefault="00E10803" w:rsidP="00E10803">
      <w:pPr>
        <w:spacing w:after="0" w:line="240" w:lineRule="auto"/>
      </w:pPr>
      <w:r>
        <w:t xml:space="preserve">    X, y, </w:t>
      </w:r>
      <w:proofErr w:type="spellStart"/>
      <w:r>
        <w:t>test_size</w:t>
      </w:r>
      <w:proofErr w:type="spellEnd"/>
      <w:r>
        <w:t xml:space="preserve">=0.2, </w:t>
      </w:r>
      <w:proofErr w:type="spellStart"/>
      <w:r>
        <w:t>random_state</w:t>
      </w:r>
      <w:proofErr w:type="spellEnd"/>
      <w:r>
        <w:t>=42</w:t>
      </w:r>
    </w:p>
    <w:p w14:paraId="31DD5687" w14:textId="739FFD12" w:rsidR="00E10803" w:rsidRDefault="00E10803" w:rsidP="00E10803">
      <w:pPr>
        <w:spacing w:after="0" w:line="240" w:lineRule="auto"/>
      </w:pPr>
    </w:p>
    <w:p w14:paraId="134D52E3" w14:textId="77777777" w:rsidR="00E10803" w:rsidRDefault="00E10803" w:rsidP="00E10803">
      <w:pPr>
        <w:spacing w:after="0" w:line="240" w:lineRule="auto"/>
      </w:pPr>
      <w:r>
        <w:lastRenderedPageBreak/>
        <w:t># Data Mining - Train Logistic Regression Model</w:t>
      </w:r>
    </w:p>
    <w:p w14:paraId="187179C7" w14:textId="77777777" w:rsidR="00E10803" w:rsidRDefault="00E10803" w:rsidP="00E10803">
      <w:pPr>
        <w:spacing w:after="0" w:line="240" w:lineRule="auto"/>
      </w:pPr>
      <w:r>
        <w:t xml:space="preserve">model = </w:t>
      </w:r>
      <w:proofErr w:type="spellStart"/>
      <w:r>
        <w:t>LogisticRegression</w:t>
      </w:r>
      <w:proofErr w:type="spellEnd"/>
      <w:r>
        <w:t>(</w:t>
      </w:r>
      <w:proofErr w:type="spellStart"/>
      <w:r>
        <w:t>max_iter</w:t>
      </w:r>
      <w:proofErr w:type="spellEnd"/>
      <w:r>
        <w:t>=1000)</w:t>
      </w:r>
    </w:p>
    <w:p w14:paraId="54597A51" w14:textId="77777777" w:rsidR="00E10803" w:rsidRDefault="00E10803" w:rsidP="00E10803">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07B66A05" w14:textId="77777777" w:rsidR="00E10803" w:rsidRDefault="00E10803" w:rsidP="00E10803">
      <w:pPr>
        <w:spacing w:after="0" w:line="240" w:lineRule="auto"/>
      </w:pPr>
    </w:p>
    <w:p w14:paraId="7C0DE734" w14:textId="77777777" w:rsidR="00E10803" w:rsidRDefault="00E10803" w:rsidP="00E10803">
      <w:pPr>
        <w:spacing w:after="0" w:line="240" w:lineRule="auto"/>
      </w:pPr>
      <w:r>
        <w:t># Prediction</w:t>
      </w:r>
    </w:p>
    <w:p w14:paraId="3C6BA83B" w14:textId="77777777" w:rsidR="00E10803" w:rsidRDefault="00E10803" w:rsidP="00E10803">
      <w:pPr>
        <w:spacing w:after="0" w:line="240" w:lineRule="auto"/>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0921C078" w14:textId="77777777" w:rsidR="00E10803" w:rsidRDefault="00E10803" w:rsidP="00E10803">
      <w:pPr>
        <w:spacing w:after="0" w:line="240" w:lineRule="auto"/>
      </w:pPr>
    </w:p>
    <w:p w14:paraId="6EE177AF" w14:textId="77777777" w:rsidR="00E10803" w:rsidRDefault="00E10803" w:rsidP="00E10803">
      <w:pPr>
        <w:spacing w:after="0" w:line="240" w:lineRule="auto"/>
      </w:pPr>
      <w:r>
        <w:t># Interpretation and Evaluation</w:t>
      </w:r>
    </w:p>
    <w:p w14:paraId="5AB96856" w14:textId="77777777" w:rsidR="00E10803" w:rsidRDefault="00E10803" w:rsidP="00E10803">
      <w:pPr>
        <w:spacing w:after="0" w:line="240" w:lineRule="auto"/>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38AA417B" w14:textId="15E49D83" w:rsidR="003F6555" w:rsidRPr="003F6555" w:rsidRDefault="00E10803" w:rsidP="00E10803">
      <w:pPr>
        <w:spacing w:after="0" w:line="240" w:lineRule="auto"/>
      </w:pPr>
      <w:proofErr w:type="gramStart"/>
      <w:r>
        <w:t>print(</w:t>
      </w:r>
      <w:proofErr w:type="gramEnd"/>
      <w:r>
        <w:t>"Accuracy:", accuracy)</w:t>
      </w:r>
    </w:p>
    <w:p w14:paraId="769EE778" w14:textId="77777777" w:rsidR="00AA6BAA" w:rsidRDefault="00BD07EB">
      <w:pPr>
        <w:pStyle w:val="Heading2"/>
      </w:pPr>
      <w:r>
        <w:t>Result</w:t>
      </w:r>
    </w:p>
    <w:p w14:paraId="67F4FCAC" w14:textId="77777777" w:rsidR="00E10803" w:rsidRDefault="00E10803">
      <w:pPr>
        <w:pStyle w:val="Heading2"/>
        <w:rPr>
          <w:rFonts w:asciiTheme="minorHAnsi" w:eastAsiaTheme="minorEastAsia" w:hAnsiTheme="minorHAnsi" w:cstheme="minorBidi"/>
          <w:b w:val="0"/>
          <w:bCs w:val="0"/>
          <w:color w:val="auto"/>
          <w:sz w:val="22"/>
          <w:szCs w:val="22"/>
        </w:rPr>
      </w:pPr>
      <w:r w:rsidRPr="00E10803">
        <w:rPr>
          <w:rFonts w:asciiTheme="minorHAnsi" w:eastAsiaTheme="minorEastAsia" w:hAnsiTheme="minorHAnsi" w:cstheme="minorBidi"/>
          <w:b w:val="0"/>
          <w:bCs w:val="0"/>
          <w:color w:val="auto"/>
          <w:sz w:val="22"/>
          <w:szCs w:val="22"/>
        </w:rPr>
        <w:t>The machine learning models were trained and tested using the Supply Chain dataset. Among the models, the Random Forest classifier achieved the best performance in predicting supply chain risk. The model can identify potential risks effectively, helping organizations reduce delivery delays and improve supply chain management.</w:t>
      </w:r>
    </w:p>
    <w:p w14:paraId="582B723E" w14:textId="182F419E" w:rsidR="00AA6BAA" w:rsidRDefault="00BD07EB">
      <w:pPr>
        <w:pStyle w:val="Heading2"/>
      </w:pPr>
      <w:r>
        <w:t>Output</w:t>
      </w:r>
    </w:p>
    <w:p w14:paraId="3466056D" w14:textId="5D3474E7" w:rsidR="00E10803" w:rsidRDefault="00E10803" w:rsidP="00E10803">
      <w:r>
        <w:t>CRISP-DM Accuracy: 0.9582</w:t>
      </w:r>
    </w:p>
    <w:p w14:paraId="7837F47B" w14:textId="4075A978" w:rsidR="00E10803" w:rsidRDefault="00E10803" w:rsidP="00E10803">
      <w:r>
        <w:t>SEMMA Accuracy: 0.9265</w:t>
      </w:r>
    </w:p>
    <w:p w14:paraId="15CA8C7E" w14:textId="69378D3D" w:rsidR="00AA6BAA" w:rsidRDefault="00E10803" w:rsidP="00E10803">
      <w:r>
        <w:t>KDD Accuracy: 0.8947</w:t>
      </w:r>
    </w:p>
    <w:p w14:paraId="167C7AB1" w14:textId="77777777" w:rsidR="00AA6BAA" w:rsidRDefault="00BD07EB">
      <w:pPr>
        <w:pStyle w:val="Heading2"/>
      </w:pPr>
      <w:r>
        <w:t>Comparison of Methodologies</w:t>
      </w:r>
    </w:p>
    <w:tbl>
      <w:tblPr>
        <w:tblStyle w:val="TableGrid"/>
        <w:tblW w:w="0" w:type="auto"/>
        <w:tblInd w:w="-5" w:type="dxa"/>
        <w:tblLook w:val="04A0" w:firstRow="1" w:lastRow="0" w:firstColumn="1" w:lastColumn="0" w:noHBand="0" w:noVBand="1"/>
      </w:tblPr>
      <w:tblGrid>
        <w:gridCol w:w="2157"/>
        <w:gridCol w:w="2157"/>
        <w:gridCol w:w="2158"/>
        <w:gridCol w:w="2158"/>
      </w:tblGrid>
      <w:tr w:rsidR="00E10803" w14:paraId="6D90BB8A" w14:textId="77777777" w:rsidTr="0071619A">
        <w:tc>
          <w:tcPr>
            <w:tcW w:w="2157" w:type="dxa"/>
            <w:vAlign w:val="center"/>
          </w:tcPr>
          <w:p w14:paraId="407BA5A1" w14:textId="5B72AF02" w:rsidR="00E10803" w:rsidRDefault="00E10803" w:rsidP="00E10803">
            <w:r>
              <w:rPr>
                <w:b/>
                <w:bCs/>
              </w:rPr>
              <w:t>Methodology</w:t>
            </w:r>
          </w:p>
        </w:tc>
        <w:tc>
          <w:tcPr>
            <w:tcW w:w="2157" w:type="dxa"/>
            <w:vAlign w:val="center"/>
          </w:tcPr>
          <w:p w14:paraId="628DD658" w14:textId="6B1F491B" w:rsidR="00E10803" w:rsidRDefault="00E10803" w:rsidP="00E10803">
            <w:r>
              <w:rPr>
                <w:b/>
                <w:bCs/>
              </w:rPr>
              <w:t>Model Used</w:t>
            </w:r>
          </w:p>
        </w:tc>
        <w:tc>
          <w:tcPr>
            <w:tcW w:w="2158" w:type="dxa"/>
            <w:vAlign w:val="center"/>
          </w:tcPr>
          <w:p w14:paraId="7664EB65" w14:textId="203A5758" w:rsidR="00E10803" w:rsidRDefault="00E10803" w:rsidP="00E10803">
            <w:r>
              <w:rPr>
                <w:b/>
                <w:bCs/>
              </w:rPr>
              <w:t>Main Focus</w:t>
            </w:r>
          </w:p>
        </w:tc>
        <w:tc>
          <w:tcPr>
            <w:tcW w:w="2158" w:type="dxa"/>
            <w:vAlign w:val="center"/>
          </w:tcPr>
          <w:p w14:paraId="18A78472" w14:textId="1545AC00" w:rsidR="00E10803" w:rsidRDefault="00E10803" w:rsidP="00E10803">
            <w:r>
              <w:rPr>
                <w:b/>
                <w:bCs/>
              </w:rPr>
              <w:t>Methodology</w:t>
            </w:r>
          </w:p>
        </w:tc>
      </w:tr>
      <w:tr w:rsidR="00E10803" w14:paraId="46D98FC4" w14:textId="77777777" w:rsidTr="0071619A">
        <w:tc>
          <w:tcPr>
            <w:tcW w:w="2157" w:type="dxa"/>
            <w:vAlign w:val="center"/>
          </w:tcPr>
          <w:p w14:paraId="64778AD3" w14:textId="161AF7C0" w:rsidR="00E10803" w:rsidRDefault="00E10803" w:rsidP="00E10803">
            <w:r>
              <w:t>CRISP-DM</w:t>
            </w:r>
          </w:p>
        </w:tc>
        <w:tc>
          <w:tcPr>
            <w:tcW w:w="2157" w:type="dxa"/>
            <w:vAlign w:val="center"/>
          </w:tcPr>
          <w:p w14:paraId="5915BDDB" w14:textId="2F2A5528" w:rsidR="00E10803" w:rsidRDefault="00E10803" w:rsidP="00E10803">
            <w:r>
              <w:t>Random Forest</w:t>
            </w:r>
          </w:p>
        </w:tc>
        <w:tc>
          <w:tcPr>
            <w:tcW w:w="2158" w:type="dxa"/>
            <w:vAlign w:val="center"/>
          </w:tcPr>
          <w:p w14:paraId="32216868" w14:textId="6D6F2C4F" w:rsidR="00E10803" w:rsidRDefault="00E10803" w:rsidP="00E10803">
            <w:r>
              <w:t>Complete project lifecycle</w:t>
            </w:r>
          </w:p>
        </w:tc>
        <w:tc>
          <w:tcPr>
            <w:tcW w:w="2158" w:type="dxa"/>
            <w:vAlign w:val="center"/>
          </w:tcPr>
          <w:p w14:paraId="46AF1C32" w14:textId="4BB5CDB2" w:rsidR="00E10803" w:rsidRDefault="00E10803" w:rsidP="00E10803">
            <w:r>
              <w:t>CRISP-DM</w:t>
            </w:r>
          </w:p>
        </w:tc>
      </w:tr>
      <w:tr w:rsidR="00E10803" w14:paraId="1210EE3F" w14:textId="77777777" w:rsidTr="0071619A">
        <w:tc>
          <w:tcPr>
            <w:tcW w:w="2157" w:type="dxa"/>
            <w:vAlign w:val="center"/>
          </w:tcPr>
          <w:p w14:paraId="236D37BC" w14:textId="71D9720C" w:rsidR="00E10803" w:rsidRDefault="00E10803" w:rsidP="00E10803">
            <w:r>
              <w:t>SEMMA</w:t>
            </w:r>
          </w:p>
        </w:tc>
        <w:tc>
          <w:tcPr>
            <w:tcW w:w="2157" w:type="dxa"/>
            <w:vAlign w:val="center"/>
          </w:tcPr>
          <w:p w14:paraId="2FFFDF7F" w14:textId="1CB7A3C0" w:rsidR="00E10803" w:rsidRDefault="00E10803" w:rsidP="00E10803">
            <w:r>
              <w:t>Decision Tree</w:t>
            </w:r>
          </w:p>
        </w:tc>
        <w:tc>
          <w:tcPr>
            <w:tcW w:w="2158" w:type="dxa"/>
            <w:vAlign w:val="center"/>
          </w:tcPr>
          <w:p w14:paraId="062DC775" w14:textId="5DCD90CD" w:rsidR="00E10803" w:rsidRDefault="00E10803" w:rsidP="00E10803">
            <w:r>
              <w:t>Data preparation and modeling</w:t>
            </w:r>
          </w:p>
        </w:tc>
        <w:tc>
          <w:tcPr>
            <w:tcW w:w="2158" w:type="dxa"/>
            <w:vAlign w:val="center"/>
          </w:tcPr>
          <w:p w14:paraId="25498F73" w14:textId="736B4A0D" w:rsidR="00E10803" w:rsidRDefault="00E10803" w:rsidP="00E10803">
            <w:r>
              <w:t>SEMMA</w:t>
            </w:r>
          </w:p>
        </w:tc>
      </w:tr>
      <w:tr w:rsidR="00E10803" w14:paraId="063CF84A" w14:textId="77777777" w:rsidTr="0071619A">
        <w:tc>
          <w:tcPr>
            <w:tcW w:w="2157" w:type="dxa"/>
            <w:vAlign w:val="center"/>
          </w:tcPr>
          <w:p w14:paraId="2E909498" w14:textId="4D79AFC6" w:rsidR="00E10803" w:rsidRDefault="00E10803" w:rsidP="00E10803">
            <w:r>
              <w:t>KDD</w:t>
            </w:r>
          </w:p>
        </w:tc>
        <w:tc>
          <w:tcPr>
            <w:tcW w:w="2157" w:type="dxa"/>
            <w:vAlign w:val="center"/>
          </w:tcPr>
          <w:p w14:paraId="7BA15D69" w14:textId="06909E4D" w:rsidR="00E10803" w:rsidRDefault="00E10803" w:rsidP="00E10803">
            <w:r>
              <w:t>Logistic Regression</w:t>
            </w:r>
          </w:p>
        </w:tc>
        <w:tc>
          <w:tcPr>
            <w:tcW w:w="2158" w:type="dxa"/>
            <w:vAlign w:val="center"/>
          </w:tcPr>
          <w:p w14:paraId="78898F4F" w14:textId="59B0AA02" w:rsidR="00E10803" w:rsidRDefault="00E10803" w:rsidP="00E10803">
            <w:r>
              <w:t>Knowledge discovery from data</w:t>
            </w:r>
          </w:p>
        </w:tc>
        <w:tc>
          <w:tcPr>
            <w:tcW w:w="2158" w:type="dxa"/>
            <w:vAlign w:val="center"/>
          </w:tcPr>
          <w:p w14:paraId="504BC7CE" w14:textId="2F10C063" w:rsidR="00E10803" w:rsidRDefault="00E10803" w:rsidP="00E10803">
            <w:r>
              <w:t>KDD</w:t>
            </w:r>
          </w:p>
        </w:tc>
      </w:tr>
    </w:tbl>
    <w:p w14:paraId="6C0DE92D" w14:textId="77777777" w:rsidR="00AA6BAA" w:rsidRDefault="00BD07EB">
      <w:pPr>
        <w:pStyle w:val="Heading2"/>
      </w:pPr>
      <w:r>
        <w:t>Conclusion</w:t>
      </w:r>
    </w:p>
    <w:p w14:paraId="6CB74953" w14:textId="4C0D7FDB" w:rsidR="00AA6BAA" w:rsidRDefault="00E10803">
      <w:r w:rsidRPr="00E10803">
        <w:t>The AI Supply Chain Risk Prediction system successfully predicts potential supply chain risks using machine learning techniques. CRISP-DM provides a structured approach from business understanding to deployment, SEMMA focuses on efficient model development, and KDD emphasizes knowledge extraction from data. Among the implemented models, Random Forest provides the best prediction accuracy and is suitable for real-world supply chain risk prediction.</w:t>
      </w:r>
      <w:r w:rsidR="00BD07EB">
        <w:br/>
      </w:r>
      <w:r w:rsidR="00BD07EB">
        <w:br/>
      </w:r>
      <w:r w:rsidR="00BD07EB">
        <w:br/>
      </w:r>
      <w:r w:rsidR="00BD07EB">
        <w:br/>
      </w:r>
      <w:proofErr w:type="spellStart"/>
      <w:r w:rsidR="00BD07EB">
        <w:t>Github</w:t>
      </w:r>
      <w:proofErr w:type="spellEnd"/>
      <w:r w:rsidR="00BD07EB">
        <w:t xml:space="preserve"> </w:t>
      </w:r>
      <w:hyperlink r:id="rId6" w:history="1">
        <w:r w:rsidR="00BD07EB" w:rsidRPr="00BA4CEF">
          <w:rPr>
            <w:rStyle w:val="Hyperlink"/>
          </w:rPr>
          <w:t xml:space="preserve">Link: </w:t>
        </w:r>
        <w:r w:rsidR="00BA4CEF" w:rsidRPr="00BA4CEF">
          <w:rPr>
            <w:rStyle w:val="Hyperlink"/>
          </w:rPr>
          <w:t>https://github.com/Jaya-csbs/Data_visualization</w:t>
        </w:r>
      </w:hyperlink>
      <w:r w:rsidR="00BD07EB">
        <w:br/>
      </w:r>
      <w:r w:rsidR="00BD07EB">
        <w:br/>
        <w:t xml:space="preserve">Dataset: </w:t>
      </w:r>
      <w:hyperlink r:id="rId7" w:tgtFrame="_blank" w:history="1">
        <w:r w:rsidR="001C7A05" w:rsidRPr="001C7A05">
          <w:rPr>
            <w:rStyle w:val="Hyperlink"/>
          </w:rPr>
          <w:t>https://www.kaggle.com/datasets/natasha0786/supply-chain-dataset</w:t>
        </w:r>
      </w:hyperlink>
    </w:p>
    <w:sectPr w:rsidR="00AA6BAA" w:rsidSect="001C7A0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468D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AD2C81"/>
    <w:multiLevelType w:val="multilevel"/>
    <w:tmpl w:val="191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809238">
    <w:abstractNumId w:val="8"/>
  </w:num>
  <w:num w:numId="2" w16cid:durableId="2046631942">
    <w:abstractNumId w:val="6"/>
  </w:num>
  <w:num w:numId="3" w16cid:durableId="1248928676">
    <w:abstractNumId w:val="5"/>
  </w:num>
  <w:num w:numId="4" w16cid:durableId="879634701">
    <w:abstractNumId w:val="4"/>
  </w:num>
  <w:num w:numId="5" w16cid:durableId="1735659487">
    <w:abstractNumId w:val="7"/>
  </w:num>
  <w:num w:numId="6" w16cid:durableId="287902807">
    <w:abstractNumId w:val="3"/>
  </w:num>
  <w:num w:numId="7" w16cid:durableId="1955289923">
    <w:abstractNumId w:val="2"/>
  </w:num>
  <w:num w:numId="8" w16cid:durableId="1530947569">
    <w:abstractNumId w:val="1"/>
  </w:num>
  <w:num w:numId="9" w16cid:durableId="1514035149">
    <w:abstractNumId w:val="0"/>
  </w:num>
  <w:num w:numId="10" w16cid:durableId="825973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C7A05"/>
    <w:rsid w:val="0029639D"/>
    <w:rsid w:val="00326F90"/>
    <w:rsid w:val="003F6555"/>
    <w:rsid w:val="007C703C"/>
    <w:rsid w:val="00930585"/>
    <w:rsid w:val="00A216CE"/>
    <w:rsid w:val="00AA1D8D"/>
    <w:rsid w:val="00AA6BAA"/>
    <w:rsid w:val="00B2462A"/>
    <w:rsid w:val="00B47730"/>
    <w:rsid w:val="00BA4CEF"/>
    <w:rsid w:val="00BD07EB"/>
    <w:rsid w:val="00C62E7F"/>
    <w:rsid w:val="00CB0664"/>
    <w:rsid w:val="00E10803"/>
    <w:rsid w:val="00EF2DC4"/>
    <w:rsid w:val="00F43E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696C1"/>
  <w14:defaultImageDpi w14:val="300"/>
  <w15:docId w15:val="{A152297A-B709-47C7-84B2-95B86D80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07EB"/>
    <w:rPr>
      <w:color w:val="0000FF" w:themeColor="hyperlink"/>
      <w:u w:val="single"/>
    </w:rPr>
  </w:style>
  <w:style w:type="character" w:styleId="UnresolvedMention">
    <w:name w:val="Unresolved Mention"/>
    <w:basedOn w:val="DefaultParagraphFont"/>
    <w:uiPriority w:val="99"/>
    <w:semiHidden/>
    <w:unhideWhenUsed/>
    <w:rsid w:val="00C62E7F"/>
    <w:rPr>
      <w:color w:val="605E5C"/>
      <w:shd w:val="clear" w:color="auto" w:fill="E1DFDD"/>
    </w:rPr>
  </w:style>
  <w:style w:type="character" w:styleId="FollowedHyperlink">
    <w:name w:val="FollowedHyperlink"/>
    <w:basedOn w:val="DefaultParagraphFont"/>
    <w:uiPriority w:val="99"/>
    <w:semiHidden/>
    <w:unhideWhenUsed/>
    <w:rsid w:val="00C62E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54025">
      <w:bodyDiv w:val="1"/>
      <w:marLeft w:val="0"/>
      <w:marRight w:val="0"/>
      <w:marTop w:val="0"/>
      <w:marBottom w:val="0"/>
      <w:divBdr>
        <w:top w:val="none" w:sz="0" w:space="0" w:color="auto"/>
        <w:left w:val="none" w:sz="0" w:space="0" w:color="auto"/>
        <w:bottom w:val="none" w:sz="0" w:space="0" w:color="auto"/>
        <w:right w:val="none" w:sz="0" w:space="0" w:color="auto"/>
      </w:divBdr>
    </w:div>
    <w:div w:id="583223718">
      <w:bodyDiv w:val="1"/>
      <w:marLeft w:val="0"/>
      <w:marRight w:val="0"/>
      <w:marTop w:val="0"/>
      <w:marBottom w:val="0"/>
      <w:divBdr>
        <w:top w:val="none" w:sz="0" w:space="0" w:color="auto"/>
        <w:left w:val="none" w:sz="0" w:space="0" w:color="auto"/>
        <w:bottom w:val="none" w:sz="0" w:space="0" w:color="auto"/>
        <w:right w:val="none" w:sz="0" w:space="0" w:color="auto"/>
      </w:divBdr>
    </w:div>
    <w:div w:id="2042782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natasha0786/supply-chain-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Link:%20https://github.com/Jaya-csbs/Data_visualiz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43DCE-BC99-473F-B100-4CED9E948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jayalakshmi M</cp:lastModifiedBy>
  <cp:revision>2</cp:revision>
  <dcterms:created xsi:type="dcterms:W3CDTF">2026-07-12T14:03:00Z</dcterms:created>
  <dcterms:modified xsi:type="dcterms:W3CDTF">2026-07-12T14:03:00Z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b574e8dc-e97a-4451-9644-103420556861</vt:lpwstr>
  </property>
</Properties>
</file>